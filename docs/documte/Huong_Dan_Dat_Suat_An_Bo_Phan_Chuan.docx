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F372" w14:textId="24B59E9A" w:rsidR="00FC3BD0" w:rsidRDefault="00FC3BD0" w:rsidP="00FC3BD0">
      <w:pPr>
        <w:keepNext/>
        <w:spacing w:before="280" w:after="120"/>
        <w:ind w:left="720" w:hanging="360"/>
      </w:pPr>
      <w:r>
        <w:rPr>
          <w:rFonts w:ascii="Calibri" w:hAnsi="Calibri"/>
          <w:b/>
          <w:noProof/>
          <w:color w:val="6C757D"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DAC1D1" wp14:editId="72D72BEC">
                <wp:simplePos x="0" y="0"/>
                <wp:positionH relativeFrom="column">
                  <wp:posOffset>441672</wp:posOffset>
                </wp:positionH>
                <wp:positionV relativeFrom="paragraph">
                  <wp:posOffset>-243265</wp:posOffset>
                </wp:positionV>
                <wp:extent cx="5451895" cy="972988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895" cy="97298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85104" w14:textId="77777777" w:rsidR="00FC3BD0" w:rsidRPr="00FC3BD0" w:rsidRDefault="00FC3BD0" w:rsidP="00FC3BD0">
                            <w:pPr>
                              <w:spacing w:after="40"/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 w:rsidRPr="00FC3BD0">
                              <w:rPr>
                                <w:rFonts w:ascii="Calibri" w:hAnsi="Calibri"/>
                                <w:b/>
                                <w:color w:val="808080" w:themeColor="background1" w:themeShade="80"/>
                                <w:sz w:val="20"/>
                              </w:rPr>
                              <w:t>HANSOL ELECTRONICS VIETNAM</w:t>
                            </w:r>
                          </w:p>
                          <w:p w14:paraId="2AA90682" w14:textId="6131B953" w:rsidR="00FC3BD0" w:rsidRPr="00FC3BD0" w:rsidRDefault="00FC3BD0" w:rsidP="00FC3BD0">
                            <w:pPr>
                              <w:spacing w:before="40" w:after="4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C3BD0">
                              <w:rPr>
                                <w:rFonts w:ascii="Calibri" w:hAnsi="Calibri"/>
                                <w:b/>
                                <w:color w:val="FFFFFF" w:themeColor="background1"/>
                                <w:sz w:val="36"/>
                              </w:rPr>
                              <w:t>HƯỚNG DẪN ĐẶT SUẤT ĂN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 w:themeColor="background1"/>
                                <w:sz w:val="36"/>
                                <w:lang w:val="vi-VN"/>
                              </w:rPr>
                              <w:t xml:space="preserve"> CHO TỪNG</w:t>
                            </w:r>
                            <w:r w:rsidRPr="00FC3BD0">
                              <w:rPr>
                                <w:rFonts w:ascii="Calibri" w:hAnsi="Calibri"/>
                                <w:b/>
                                <w:color w:val="FFFFFF" w:themeColor="background1"/>
                                <w:sz w:val="36"/>
                              </w:rPr>
                              <w:t xml:space="preserve"> BỘ PHẬN</w:t>
                            </w:r>
                          </w:p>
                          <w:p w14:paraId="316B6CF7" w14:textId="77777777" w:rsidR="00FC3BD0" w:rsidRPr="00FC3BD0" w:rsidRDefault="00FC3BD0" w:rsidP="00FC3BD0">
                            <w:pPr>
                              <w:spacing w:after="28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C3BD0">
                              <w:rPr>
                                <w:rFonts w:ascii="Calibri" w:hAnsi="Calibri"/>
                                <w:b/>
                                <w:color w:val="FFFFFF" w:themeColor="background1"/>
                                <w:sz w:val="19"/>
                              </w:rPr>
                              <w:t>HỆ THỐNG QUẢN LÝ SUẤT ĂN – DEPARTMENT MEAL ORDER</w:t>
                            </w:r>
                          </w:p>
                          <w:p w14:paraId="30DB5D27" w14:textId="77777777" w:rsidR="00FC3BD0" w:rsidRDefault="00FC3BD0" w:rsidP="00FC3B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AC1D1" id="Rectangle 4" o:spid="_x0000_s1026" style="position:absolute;left:0;text-align:left;margin-left:34.8pt;margin-top:-19.15pt;width:429.3pt;height:76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" fillcolor="#2b768a [2152]" stroked="f">
                <v:fill color2="#92cddc [1944]" rotate="t" angle="180" colors="0 #2c778b;31457f #50aec8;1 #93cddd" focus="100%" type="gradient"/>
                <v:textbox>
                  <w:txbxContent>
                    <w:p w14:paraId="69D85104" w14:textId="77777777" w:rsidR="00FC3BD0" w:rsidRPr="00FC3BD0" w:rsidRDefault="00FC3BD0" w:rsidP="00FC3BD0">
                      <w:pPr>
                        <w:spacing w:after="40"/>
                        <w:jc w:val="center"/>
                        <w:rPr>
                          <w:color w:val="808080" w:themeColor="background1" w:themeShade="80"/>
                        </w:rPr>
                      </w:pPr>
                      <w:r w:rsidRPr="00FC3BD0">
                        <w:rPr>
                          <w:rFonts w:ascii="Calibri" w:hAnsi="Calibri"/>
                          <w:b/>
                          <w:color w:val="808080" w:themeColor="background1" w:themeShade="80"/>
                          <w:sz w:val="20"/>
                        </w:rPr>
                        <w:t>HANSOL ELECTRONICS VIETNAM</w:t>
                      </w:r>
                    </w:p>
                    <w:p w14:paraId="2AA90682" w14:textId="6131B953" w:rsidR="00FC3BD0" w:rsidRPr="00FC3BD0" w:rsidRDefault="00FC3BD0" w:rsidP="00FC3BD0">
                      <w:pPr>
                        <w:spacing w:before="40" w:after="40"/>
                        <w:jc w:val="center"/>
                        <w:rPr>
                          <w:color w:val="FFFFFF" w:themeColor="background1"/>
                        </w:rPr>
                      </w:pPr>
                      <w:r w:rsidRPr="00FC3BD0">
                        <w:rPr>
                          <w:rFonts w:ascii="Calibri" w:hAnsi="Calibri"/>
                          <w:b/>
                          <w:color w:val="FFFFFF" w:themeColor="background1"/>
                          <w:sz w:val="36"/>
                        </w:rPr>
                        <w:t>HƯỚNG DẪN ĐẶT SUẤT ĂN</w:t>
                      </w:r>
                      <w:r>
                        <w:rPr>
                          <w:rFonts w:ascii="Calibri" w:hAnsi="Calibri"/>
                          <w:b/>
                          <w:color w:val="FFFFFF" w:themeColor="background1"/>
                          <w:sz w:val="36"/>
                          <w:lang w:val="vi-VN"/>
                        </w:rPr>
                        <w:t xml:space="preserve"> CHO TỪNG</w:t>
                      </w:r>
                      <w:r w:rsidRPr="00FC3BD0">
                        <w:rPr>
                          <w:rFonts w:ascii="Calibri" w:hAnsi="Calibri"/>
                          <w:b/>
                          <w:color w:val="FFFFFF" w:themeColor="background1"/>
                          <w:sz w:val="36"/>
                        </w:rPr>
                        <w:t xml:space="preserve"> BỘ PHẬN</w:t>
                      </w:r>
                    </w:p>
                    <w:p w14:paraId="316B6CF7" w14:textId="77777777" w:rsidR="00FC3BD0" w:rsidRPr="00FC3BD0" w:rsidRDefault="00FC3BD0" w:rsidP="00FC3BD0">
                      <w:pPr>
                        <w:spacing w:after="280"/>
                        <w:jc w:val="center"/>
                        <w:rPr>
                          <w:color w:val="FFFFFF" w:themeColor="background1"/>
                        </w:rPr>
                      </w:pPr>
                      <w:r w:rsidRPr="00FC3BD0">
                        <w:rPr>
                          <w:rFonts w:ascii="Calibri" w:hAnsi="Calibri"/>
                          <w:b/>
                          <w:color w:val="FFFFFF" w:themeColor="background1"/>
                          <w:sz w:val="19"/>
                        </w:rPr>
                        <w:t>HỆ THỐNG QUẢN LÝ SUẤT ĂN – DEPARTMENT MEAL ORDER</w:t>
                      </w:r>
                    </w:p>
                    <w:p w14:paraId="30DB5D27" w14:textId="77777777" w:rsidR="00FC3BD0" w:rsidRDefault="00FC3BD0" w:rsidP="00FC3BD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9244CC" w14:textId="77777777" w:rsidR="00FC3BD0" w:rsidRDefault="00FC3BD0" w:rsidP="00FC3BD0">
      <w:pPr>
        <w:keepNext/>
        <w:spacing w:before="280" w:after="120"/>
        <w:ind w:left="720" w:hanging="360"/>
      </w:pPr>
    </w:p>
    <w:p w14:paraId="58B06D7E" w14:textId="60BCBF85" w:rsidR="00FC3BD0" w:rsidRPr="00FC3BD0" w:rsidRDefault="008A10A4" w:rsidP="00FC3BD0">
      <w:pPr>
        <w:pStyle w:val="ListParagraph"/>
        <w:keepNext/>
        <w:numPr>
          <w:ilvl w:val="0"/>
          <w:numId w:val="10"/>
        </w:numPr>
        <w:spacing w:before="280" w:after="120"/>
        <w:rPr>
          <w:rFonts w:ascii="Calibri" w:hAnsi="Calibri"/>
          <w:b/>
          <w:color w:val="0A58CA"/>
          <w:sz w:val="24"/>
        </w:rPr>
      </w:pPr>
      <w:r w:rsidRPr="00FC3BD0">
        <w:rPr>
          <w:rFonts w:ascii="Calibri" w:hAnsi="Calibri"/>
          <w:b/>
          <w:color w:val="0A58CA"/>
          <w:sz w:val="24"/>
        </w:rPr>
        <w:t>ĐĂNG NH</w:t>
      </w:r>
      <w:r w:rsidRPr="00FC3BD0">
        <w:rPr>
          <w:rFonts w:ascii="Calibri" w:hAnsi="Calibri"/>
          <w:b/>
          <w:color w:val="0A58CA"/>
          <w:sz w:val="24"/>
        </w:rPr>
        <w:t>Ậ</w:t>
      </w:r>
      <w:r w:rsidRPr="00FC3BD0">
        <w:rPr>
          <w:rFonts w:ascii="Calibri" w:hAnsi="Calibri"/>
          <w:b/>
          <w:color w:val="0A58CA"/>
          <w:sz w:val="24"/>
        </w:rPr>
        <w:t>P H</w:t>
      </w:r>
      <w:r w:rsidRPr="00FC3BD0">
        <w:rPr>
          <w:rFonts w:ascii="Calibri" w:hAnsi="Calibri"/>
          <w:b/>
          <w:color w:val="0A58CA"/>
          <w:sz w:val="24"/>
        </w:rPr>
        <w:t>Ệ</w:t>
      </w:r>
      <w:r w:rsidRPr="00FC3BD0">
        <w:rPr>
          <w:rFonts w:ascii="Calibri" w:hAnsi="Calibri"/>
          <w:b/>
          <w:color w:val="0A58CA"/>
          <w:sz w:val="24"/>
        </w:rPr>
        <w:t xml:space="preserve"> TH</w:t>
      </w:r>
      <w:r w:rsidRPr="00FC3BD0">
        <w:rPr>
          <w:rFonts w:ascii="Calibri" w:hAnsi="Calibri"/>
          <w:b/>
          <w:color w:val="0A58CA"/>
          <w:sz w:val="24"/>
        </w:rPr>
        <w:t>Ố</w:t>
      </w:r>
      <w:r w:rsidRPr="00FC3BD0">
        <w:rPr>
          <w:rFonts w:ascii="Calibri" w:hAnsi="Calibri"/>
          <w:b/>
          <w:color w:val="0A58CA"/>
          <w:sz w:val="24"/>
        </w:rPr>
        <w:t>NG</w:t>
      </w:r>
    </w:p>
    <w:p w14:paraId="6BB19C7F" w14:textId="66B1D85B" w:rsidR="004C114E" w:rsidRPr="00FC3BD0" w:rsidRDefault="008A10A4" w:rsidP="00FC3BD0">
      <w:pPr>
        <w:spacing w:before="12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71C4C70" wp14:editId="735631A1">
            <wp:extent cx="5965681" cy="279495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0929" cy="28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6"/>
        <w:gridCol w:w="4679"/>
      </w:tblGrid>
      <w:tr w:rsidR="004C114E" w14:paraId="6B6F9577" w14:textId="77777777" w:rsidTr="008704E1">
        <w:trPr>
          <w:trHeight w:val="313"/>
          <w:jc w:val="center"/>
        </w:trPr>
        <w:tc>
          <w:tcPr>
            <w:tcW w:w="25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AF2C" w14:textId="77777777" w:rsidR="004C114E" w:rsidRDefault="008A10A4" w:rsidP="00FC3BD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212529"/>
                <w:sz w:val="19"/>
              </w:rPr>
              <w:t>Đư</w:t>
            </w:r>
            <w:r>
              <w:rPr>
                <w:rFonts w:ascii="Calibri" w:hAnsi="Calibri"/>
                <w:b/>
                <w:color w:val="212529"/>
                <w:sz w:val="19"/>
              </w:rPr>
              <w:t>ờ</w:t>
            </w:r>
            <w:r>
              <w:rPr>
                <w:rFonts w:ascii="Calibri" w:hAnsi="Calibri"/>
                <w:b/>
                <w:color w:val="212529"/>
                <w:sz w:val="19"/>
              </w:rPr>
              <w:t>ng</w:t>
            </w:r>
            <w:proofErr w:type="spellEnd"/>
            <w:r>
              <w:rPr>
                <w:rFonts w:ascii="Calibri" w:hAnsi="Calibri"/>
                <w:b/>
                <w:color w:val="212529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9"/>
              </w:rPr>
              <w:t>d</w:t>
            </w:r>
            <w:r>
              <w:rPr>
                <w:rFonts w:ascii="Calibri" w:hAnsi="Calibri"/>
                <w:b/>
                <w:color w:val="212529"/>
                <w:sz w:val="19"/>
              </w:rPr>
              <w:t>ẫ</w:t>
            </w:r>
            <w:r>
              <w:rPr>
                <w:rFonts w:ascii="Calibri" w:hAnsi="Calibri"/>
                <w:b/>
                <w:color w:val="212529"/>
                <w:sz w:val="19"/>
              </w:rPr>
              <w:t>n</w:t>
            </w:r>
            <w:proofErr w:type="spellEnd"/>
            <w:r>
              <w:rPr>
                <w:rFonts w:ascii="Calibri" w:hAnsi="Calibri"/>
                <w:b/>
                <w:color w:val="212529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9"/>
              </w:rPr>
              <w:t>h</w:t>
            </w:r>
            <w:r>
              <w:rPr>
                <w:rFonts w:ascii="Calibri" w:hAnsi="Calibri"/>
                <w:b/>
                <w:color w:val="212529"/>
                <w:sz w:val="19"/>
              </w:rPr>
              <w:t>ệ</w:t>
            </w:r>
            <w:proofErr w:type="spellEnd"/>
            <w:r>
              <w:rPr>
                <w:rFonts w:ascii="Calibri" w:hAnsi="Calibri"/>
                <w:b/>
                <w:color w:val="212529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9"/>
              </w:rPr>
              <w:t>th</w:t>
            </w:r>
            <w:r>
              <w:rPr>
                <w:rFonts w:ascii="Calibri" w:hAnsi="Calibri"/>
                <w:b/>
                <w:color w:val="212529"/>
                <w:sz w:val="19"/>
              </w:rPr>
              <w:t>ố</w:t>
            </w:r>
            <w:r>
              <w:rPr>
                <w:rFonts w:ascii="Calibri" w:hAnsi="Calibri"/>
                <w:b/>
                <w:color w:val="212529"/>
                <w:sz w:val="19"/>
              </w:rPr>
              <w:t>ng</w:t>
            </w:r>
            <w:proofErr w:type="spellEnd"/>
          </w:p>
        </w:tc>
        <w:tc>
          <w:tcPr>
            <w:tcW w:w="467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E85A" w14:textId="47DF0A44" w:rsidR="004C114E" w:rsidRPr="00FC3BD0" w:rsidRDefault="00FC3BD0" w:rsidP="00FC3BD0">
            <w:pPr>
              <w:spacing w:after="0"/>
              <w:rPr>
                <w:lang w:val="vi-VN"/>
              </w:rPr>
            </w:pPr>
            <w:hyperlink r:id="rId7" w:history="1">
              <w:r w:rsidRPr="008704E1">
                <w:rPr>
                  <w:rStyle w:val="Hyperlink"/>
                  <w:rFonts w:ascii="Calibri" w:hAnsi="Calibri"/>
                  <w:b/>
                  <w:color w:val="548DD4" w:themeColor="text2" w:themeTint="99"/>
                  <w:sz w:val="19"/>
                </w:rPr>
                <w:t>http://172.26.68.16:1993</w:t>
              </w:r>
            </w:hyperlink>
            <w:r w:rsidRPr="008704E1">
              <w:rPr>
                <w:rFonts w:ascii="Calibri" w:hAnsi="Calibri"/>
                <w:b/>
                <w:color w:val="548DD4" w:themeColor="text2" w:themeTint="99"/>
                <w:sz w:val="19"/>
                <w:lang w:val="vi-VN"/>
              </w:rPr>
              <w:t>/</w:t>
            </w:r>
          </w:p>
        </w:tc>
      </w:tr>
      <w:tr w:rsidR="004C114E" w:rsidRPr="00FC3BD0" w14:paraId="2B12539D" w14:textId="77777777" w:rsidTr="008704E1">
        <w:trPr>
          <w:trHeight w:val="313"/>
          <w:jc w:val="center"/>
        </w:trPr>
        <w:tc>
          <w:tcPr>
            <w:tcW w:w="25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EF17" w14:textId="0CF5DA77" w:rsidR="004C114E" w:rsidRPr="00FC3BD0" w:rsidRDefault="00FC3BD0" w:rsidP="00FC3BD0">
            <w:pPr>
              <w:spacing w:after="0"/>
              <w:rPr>
                <w:lang w:val="vi-VN"/>
              </w:rPr>
            </w:pPr>
            <w:r>
              <w:rPr>
                <w:rFonts w:ascii="Calibri" w:hAnsi="Calibri"/>
                <w:b/>
                <w:color w:val="212529"/>
                <w:sz w:val="19"/>
                <w:lang w:val="vi-VN"/>
              </w:rPr>
              <w:t>Thông tin tài khoản</w:t>
            </w:r>
          </w:p>
        </w:tc>
        <w:tc>
          <w:tcPr>
            <w:tcW w:w="467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1EBE" w14:textId="22CAF66C" w:rsidR="004C114E" w:rsidRPr="00FC3BD0" w:rsidRDefault="00FC3BD0" w:rsidP="00FC3BD0">
            <w:pPr>
              <w:spacing w:after="0"/>
              <w:rPr>
                <w:lang w:val="vi-VN"/>
              </w:rPr>
            </w:pPr>
            <w:r>
              <w:rPr>
                <w:rFonts w:ascii="Calibri" w:hAnsi="Calibri"/>
                <w:color w:val="343A40"/>
                <w:sz w:val="19"/>
                <w:lang w:val="vi-VN"/>
              </w:rPr>
              <w:t xml:space="preserve">Do </w:t>
            </w:r>
            <w:r w:rsidRPr="00FC3BD0">
              <w:rPr>
                <w:rFonts w:ascii="Calibri" w:hAnsi="Calibri"/>
                <w:color w:val="343A40"/>
                <w:sz w:val="19"/>
                <w:lang w:val="vi-VN"/>
              </w:rPr>
              <w:t>Bộ phận Tổng vụ (GA)</w:t>
            </w:r>
            <w:r>
              <w:rPr>
                <w:rFonts w:ascii="Calibri" w:hAnsi="Calibri"/>
                <w:color w:val="343A40"/>
                <w:sz w:val="19"/>
                <w:lang w:val="vi-VN"/>
              </w:rPr>
              <w:t xml:space="preserve"> Cung Cấp</w:t>
            </w:r>
            <w:r w:rsidR="008704E1">
              <w:rPr>
                <w:rFonts w:ascii="Calibri" w:hAnsi="Calibri"/>
                <w:color w:val="343A40"/>
                <w:sz w:val="19"/>
                <w:lang w:val="vi-VN"/>
              </w:rPr>
              <w:t>.</w:t>
            </w:r>
          </w:p>
        </w:tc>
      </w:tr>
    </w:tbl>
    <w:p w14:paraId="1F87BC99" w14:textId="77777777" w:rsidR="004C114E" w:rsidRPr="00FC3BD0" w:rsidRDefault="008A10A4">
      <w:pPr>
        <w:keepNext/>
        <w:spacing w:before="280" w:after="120"/>
        <w:rPr>
          <w:lang w:val="vi-VN"/>
        </w:rPr>
      </w:pPr>
      <w:r w:rsidRPr="00FC3BD0">
        <w:rPr>
          <w:rFonts w:ascii="Calibri" w:hAnsi="Calibri"/>
          <w:b/>
          <w:color w:val="0A58CA"/>
          <w:sz w:val="24"/>
          <w:lang w:val="vi-VN"/>
        </w:rPr>
        <w:t>2. QUY TRÌNH TH</w:t>
      </w:r>
      <w:r w:rsidRPr="00FC3BD0">
        <w:rPr>
          <w:rFonts w:ascii="Calibri" w:hAnsi="Calibri"/>
          <w:b/>
          <w:color w:val="0A58CA"/>
          <w:sz w:val="24"/>
          <w:lang w:val="vi-VN"/>
        </w:rPr>
        <w:t>Ự</w:t>
      </w:r>
      <w:r w:rsidRPr="00FC3BD0">
        <w:rPr>
          <w:rFonts w:ascii="Calibri" w:hAnsi="Calibri"/>
          <w:b/>
          <w:color w:val="0A58CA"/>
          <w:sz w:val="24"/>
          <w:lang w:val="vi-VN"/>
        </w:rPr>
        <w:t>C HI</w:t>
      </w:r>
      <w:r w:rsidRPr="00FC3BD0">
        <w:rPr>
          <w:rFonts w:ascii="Calibri" w:hAnsi="Calibri"/>
          <w:b/>
          <w:color w:val="0A58CA"/>
          <w:sz w:val="24"/>
          <w:lang w:val="vi-VN"/>
        </w:rPr>
        <w:t>Ệ</w:t>
      </w:r>
      <w:r w:rsidRPr="00FC3BD0">
        <w:rPr>
          <w:rFonts w:ascii="Calibri" w:hAnsi="Calibri"/>
          <w:b/>
          <w:color w:val="0A58CA"/>
          <w:sz w:val="24"/>
          <w:lang w:val="vi-VN"/>
        </w:rPr>
        <w:t>N Đ</w:t>
      </w:r>
      <w:r w:rsidRPr="00FC3BD0">
        <w:rPr>
          <w:rFonts w:ascii="Calibri" w:hAnsi="Calibri"/>
          <w:b/>
          <w:color w:val="0A58CA"/>
          <w:sz w:val="24"/>
          <w:lang w:val="vi-VN"/>
        </w:rPr>
        <w:t>Ặ</w:t>
      </w:r>
      <w:r w:rsidRPr="00FC3BD0">
        <w:rPr>
          <w:rFonts w:ascii="Calibri" w:hAnsi="Calibri"/>
          <w:b/>
          <w:color w:val="0A58CA"/>
          <w:sz w:val="24"/>
          <w:lang w:val="vi-VN"/>
        </w:rPr>
        <w:t>T SU</w:t>
      </w:r>
      <w:r w:rsidRPr="00FC3BD0">
        <w:rPr>
          <w:rFonts w:ascii="Calibri" w:hAnsi="Calibri"/>
          <w:b/>
          <w:color w:val="0A58CA"/>
          <w:sz w:val="24"/>
          <w:lang w:val="vi-VN"/>
        </w:rPr>
        <w:t>Ấ</w:t>
      </w:r>
      <w:r w:rsidRPr="00FC3BD0">
        <w:rPr>
          <w:rFonts w:ascii="Calibri" w:hAnsi="Calibri"/>
          <w:b/>
          <w:color w:val="0A58CA"/>
          <w:sz w:val="24"/>
          <w:lang w:val="vi-VN"/>
        </w:rPr>
        <w:t>T ĂN (5 BƯ</w:t>
      </w:r>
      <w:r w:rsidRPr="00FC3BD0">
        <w:rPr>
          <w:rFonts w:ascii="Calibri" w:hAnsi="Calibri"/>
          <w:b/>
          <w:color w:val="0A58CA"/>
          <w:sz w:val="24"/>
          <w:lang w:val="vi-VN"/>
        </w:rPr>
        <w:t>Ớ</w:t>
      </w:r>
      <w:r w:rsidRPr="00FC3BD0">
        <w:rPr>
          <w:rFonts w:ascii="Calibri" w:hAnsi="Calibri"/>
          <w:b/>
          <w:color w:val="0A58CA"/>
          <w:sz w:val="24"/>
          <w:lang w:val="vi-VN"/>
        </w:rPr>
        <w:t>C)</w:t>
      </w:r>
    </w:p>
    <w:p w14:paraId="355B06FC" w14:textId="7C4B62F4" w:rsidR="004C114E" w:rsidRDefault="008A10A4">
      <w:pPr>
        <w:spacing w:before="120"/>
        <w:jc w:val="center"/>
      </w:pPr>
      <w:r>
        <w:rPr>
          <w:noProof/>
        </w:rPr>
        <w:drawing>
          <wp:inline distT="0" distB="0" distL="0" distR="0" wp14:anchorId="45CC2F2B" wp14:editId="453A4FED">
            <wp:extent cx="5943600" cy="2842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224C" w14:textId="77777777" w:rsidR="00FC3BD0" w:rsidRDefault="00FC3BD0">
      <w:pPr>
        <w:spacing w:before="12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328"/>
      </w:tblGrid>
      <w:tr w:rsidR="004C114E" w14:paraId="4BB404FC" w14:textId="77777777">
        <w:trPr>
          <w:jc w:val="center"/>
        </w:trPr>
        <w:tc>
          <w:tcPr>
            <w:tcW w:w="1440" w:type="dxa"/>
            <w:tcBorders>
              <w:top w:val="single" w:sz="6" w:space="0" w:color="0A58CA"/>
              <w:left w:val="single" w:sz="6" w:space="0" w:color="0A58CA"/>
              <w:bottom w:val="single" w:sz="6" w:space="0" w:color="0A58CA"/>
              <w:right w:val="single" w:sz="6" w:space="0" w:color="0A58CA"/>
            </w:tcBorders>
            <w:shd w:val="clear" w:color="auto" w:fill="0A58C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7BD61" w14:textId="77777777" w:rsidR="004C114E" w:rsidRDefault="008A10A4" w:rsidP="008704E1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Bư</w:t>
            </w:r>
            <w:r>
              <w:rPr>
                <w:rFonts w:ascii="Calibri" w:hAnsi="Calibri"/>
                <w:b/>
                <w:color w:val="FFFFFF"/>
                <w:sz w:val="19"/>
              </w:rPr>
              <w:t>ớ</w:t>
            </w: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  <w:proofErr w:type="spellEnd"/>
          </w:p>
        </w:tc>
        <w:tc>
          <w:tcPr>
            <w:tcW w:w="2880" w:type="dxa"/>
            <w:tcBorders>
              <w:top w:val="single" w:sz="6" w:space="0" w:color="0A58CA"/>
              <w:left w:val="single" w:sz="6" w:space="0" w:color="0A58CA"/>
              <w:bottom w:val="single" w:sz="6" w:space="0" w:color="0A58CA"/>
              <w:right w:val="single" w:sz="6" w:space="0" w:color="0A58CA"/>
            </w:tcBorders>
            <w:shd w:val="clear" w:color="auto" w:fill="0A58C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8DED3" w14:textId="77777777" w:rsidR="004C114E" w:rsidRDefault="008A10A4" w:rsidP="008704E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Thao tác</w:t>
            </w:r>
          </w:p>
        </w:tc>
        <w:tc>
          <w:tcPr>
            <w:tcW w:w="5328" w:type="dxa"/>
            <w:tcBorders>
              <w:top w:val="single" w:sz="6" w:space="0" w:color="0A58CA"/>
              <w:left w:val="single" w:sz="6" w:space="0" w:color="0A58CA"/>
              <w:bottom w:val="single" w:sz="6" w:space="0" w:color="0A58CA"/>
              <w:right w:val="single" w:sz="6" w:space="0" w:color="0A58CA"/>
            </w:tcBorders>
            <w:shd w:val="clear" w:color="auto" w:fill="0A58C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8FB0C" w14:textId="77777777" w:rsidR="004C114E" w:rsidRDefault="008A10A4" w:rsidP="008704E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Chi ti</w:t>
            </w:r>
            <w:r>
              <w:rPr>
                <w:rFonts w:ascii="Calibri" w:hAnsi="Calibri"/>
                <w:b/>
                <w:color w:val="FFFFFF"/>
                <w:sz w:val="19"/>
              </w:rPr>
              <w:t>ế</w:t>
            </w:r>
            <w:r>
              <w:rPr>
                <w:rFonts w:ascii="Calibri" w:hAnsi="Calibri"/>
                <w:b/>
                <w:color w:val="FFFFFF"/>
                <w:sz w:val="19"/>
              </w:rPr>
              <w:t>t hư</w:t>
            </w:r>
            <w:r>
              <w:rPr>
                <w:rFonts w:ascii="Calibri" w:hAnsi="Calibri"/>
                <w:b/>
                <w:color w:val="FFFFFF"/>
                <w:sz w:val="19"/>
              </w:rPr>
              <w:t>ớ</w:t>
            </w:r>
            <w:r>
              <w:rPr>
                <w:rFonts w:ascii="Calibri" w:hAnsi="Calibri"/>
                <w:b/>
                <w:color w:val="FFFFFF"/>
                <w:sz w:val="19"/>
              </w:rPr>
              <w:t>ng d</w:t>
            </w:r>
            <w:r>
              <w:rPr>
                <w:rFonts w:ascii="Calibri" w:hAnsi="Calibri"/>
                <w:b/>
                <w:color w:val="FFFFFF"/>
                <w:sz w:val="19"/>
              </w:rPr>
              <w:t>ẫ</w:t>
            </w:r>
            <w:r>
              <w:rPr>
                <w:rFonts w:ascii="Calibri" w:hAnsi="Calibri"/>
                <w:b/>
                <w:color w:val="FFFFFF"/>
                <w:sz w:val="19"/>
              </w:rPr>
              <w:t>n theo s</w:t>
            </w:r>
            <w:r>
              <w:rPr>
                <w:rFonts w:ascii="Calibri" w:hAnsi="Calibri"/>
                <w:b/>
                <w:color w:val="FFFFFF"/>
                <w:sz w:val="19"/>
              </w:rPr>
              <w:t>ố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đánh d</w:t>
            </w:r>
            <w:r>
              <w:rPr>
                <w:rFonts w:ascii="Calibri" w:hAnsi="Calibri"/>
                <w:b/>
                <w:color w:val="FFFFFF"/>
                <w:sz w:val="19"/>
              </w:rPr>
              <w:t>ấ</w:t>
            </w:r>
            <w:r>
              <w:rPr>
                <w:rFonts w:ascii="Calibri" w:hAnsi="Calibri"/>
                <w:b/>
                <w:color w:val="FFFFFF"/>
                <w:sz w:val="19"/>
              </w:rPr>
              <w:t>u</w:t>
            </w:r>
          </w:p>
        </w:tc>
      </w:tr>
      <w:tr w:rsidR="004C114E" w14:paraId="34D07DF7" w14:textId="77777777">
        <w:trPr>
          <w:jc w:val="center"/>
        </w:trPr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00CBD" w14:textId="77777777" w:rsidR="004C114E" w:rsidRDefault="008A10A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58CA"/>
                <w:sz w:val="19"/>
              </w:rPr>
              <w:t>Bư</w:t>
            </w:r>
            <w:r>
              <w:rPr>
                <w:rFonts w:ascii="Calibri" w:hAnsi="Calibri"/>
                <w:b/>
                <w:color w:val="0A58CA"/>
                <w:sz w:val="19"/>
              </w:rPr>
              <w:t>ớ</w:t>
            </w:r>
            <w:r>
              <w:rPr>
                <w:rFonts w:ascii="Calibri" w:hAnsi="Calibri"/>
                <w:b/>
                <w:color w:val="0A58CA"/>
                <w:sz w:val="19"/>
              </w:rPr>
              <w:t>c 1</w:t>
            </w:r>
          </w:p>
        </w:tc>
        <w:tc>
          <w:tcPr>
            <w:tcW w:w="28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59CA7" w14:textId="77777777" w:rsidR="004C114E" w:rsidRDefault="008A10A4"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9"/>
              </w:rPr>
              <w:t>M</w:t>
            </w:r>
            <w:r>
              <w:rPr>
                <w:rFonts w:ascii="Calibri" w:hAnsi="Calibri"/>
                <w:b/>
                <w:color w:val="212529"/>
                <w:sz w:val="19"/>
              </w:rPr>
              <w:t>ở</w:t>
            </w:r>
            <w:r>
              <w:rPr>
                <w:rFonts w:ascii="Calibri" w:hAnsi="Calibri"/>
                <w:b/>
                <w:color w:val="212529"/>
                <w:sz w:val="19"/>
              </w:rPr>
              <w:t xml:space="preserve"> tính năng</w:t>
            </w:r>
          </w:p>
        </w:tc>
        <w:tc>
          <w:tcPr>
            <w:tcW w:w="532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7A563" w14:textId="77777777" w:rsidR="004C114E" w:rsidRDefault="008A10A4">
            <w:pPr>
              <w:spacing w:after="0"/>
            </w:pPr>
            <w:r>
              <w:rPr>
                <w:rFonts w:ascii="Calibri" w:hAnsi="Calibri"/>
                <w:color w:val="343A40"/>
                <w:sz w:val="19"/>
              </w:rPr>
              <w:t>T</w:t>
            </w:r>
            <w:r>
              <w:rPr>
                <w:rFonts w:ascii="Calibri" w:hAnsi="Calibri"/>
                <w:color w:val="343A40"/>
                <w:sz w:val="19"/>
              </w:rPr>
              <w:t>ạ</w:t>
            </w:r>
            <w:r>
              <w:rPr>
                <w:rFonts w:ascii="Calibri" w:hAnsi="Calibri"/>
                <w:color w:val="343A40"/>
                <w:sz w:val="19"/>
              </w:rPr>
              <w:t>i thanh menu bên trái: Ch</w:t>
            </w:r>
            <w:r>
              <w:rPr>
                <w:rFonts w:ascii="Calibri" w:hAnsi="Calibri"/>
                <w:color w:val="343A40"/>
                <w:sz w:val="19"/>
              </w:rPr>
              <w:t>ọ</w:t>
            </w:r>
            <w:r>
              <w:rPr>
                <w:rFonts w:ascii="Calibri" w:hAnsi="Calibri"/>
                <w:color w:val="343A40"/>
                <w:sz w:val="19"/>
              </w:rPr>
              <w:t>n Self Service (1) → Ch</w:t>
            </w:r>
            <w:r>
              <w:rPr>
                <w:rFonts w:ascii="Calibri" w:hAnsi="Calibri"/>
                <w:color w:val="343A40"/>
                <w:sz w:val="19"/>
              </w:rPr>
              <w:t>ọ</w:t>
            </w:r>
            <w:r>
              <w:rPr>
                <w:rFonts w:ascii="Calibri" w:hAnsi="Calibri"/>
                <w:color w:val="343A40"/>
                <w:sz w:val="19"/>
              </w:rPr>
              <w:t xml:space="preserve">n </w:t>
            </w:r>
            <w:r>
              <w:rPr>
                <w:rFonts w:ascii="Calibri" w:hAnsi="Calibri"/>
                <w:color w:val="343A40"/>
                <w:sz w:val="19"/>
              </w:rPr>
              <w:t>Department Meal Order (2).</w:t>
            </w:r>
          </w:p>
        </w:tc>
      </w:tr>
      <w:tr w:rsidR="004C114E" w14:paraId="75F3464B" w14:textId="77777777">
        <w:trPr>
          <w:jc w:val="center"/>
        </w:trPr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D2CA5" w14:textId="77777777" w:rsidR="004C114E" w:rsidRDefault="008A10A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58CA"/>
                <w:sz w:val="19"/>
              </w:rPr>
              <w:t>Bư</w:t>
            </w:r>
            <w:r>
              <w:rPr>
                <w:rFonts w:ascii="Calibri" w:hAnsi="Calibri"/>
                <w:b/>
                <w:color w:val="0A58CA"/>
                <w:sz w:val="19"/>
              </w:rPr>
              <w:t>ớ</w:t>
            </w:r>
            <w:r>
              <w:rPr>
                <w:rFonts w:ascii="Calibri" w:hAnsi="Calibri"/>
                <w:b/>
                <w:color w:val="0A58CA"/>
                <w:sz w:val="19"/>
              </w:rPr>
              <w:t>c 2</w:t>
            </w:r>
          </w:p>
        </w:tc>
        <w:tc>
          <w:tcPr>
            <w:tcW w:w="28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68D76" w14:textId="77777777" w:rsidR="004C114E" w:rsidRDefault="008A10A4"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9"/>
              </w:rPr>
              <w:t>Ch</w:t>
            </w:r>
            <w:r>
              <w:rPr>
                <w:rFonts w:ascii="Calibri" w:hAnsi="Calibri"/>
                <w:b/>
                <w:color w:val="212529"/>
                <w:sz w:val="19"/>
              </w:rPr>
              <w:t>ọ</w:t>
            </w:r>
            <w:r>
              <w:rPr>
                <w:rFonts w:ascii="Calibri" w:hAnsi="Calibri"/>
                <w:b/>
                <w:color w:val="212529"/>
                <w:sz w:val="19"/>
              </w:rPr>
              <w:t>n thông tin</w:t>
            </w:r>
          </w:p>
        </w:tc>
        <w:tc>
          <w:tcPr>
            <w:tcW w:w="532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DA157" w14:textId="77777777" w:rsidR="004C114E" w:rsidRDefault="008A10A4">
            <w:pPr>
              <w:spacing w:after="0"/>
            </w:pPr>
            <w:r>
              <w:rPr>
                <w:rFonts w:ascii="Calibri" w:hAnsi="Calibri"/>
                <w:color w:val="343A40"/>
                <w:sz w:val="19"/>
              </w:rPr>
              <w:t>Ki</w:t>
            </w:r>
            <w:r>
              <w:rPr>
                <w:rFonts w:ascii="Calibri" w:hAnsi="Calibri"/>
                <w:color w:val="343A40"/>
                <w:sz w:val="19"/>
              </w:rPr>
              <w:t>ể</w:t>
            </w:r>
            <w:r>
              <w:rPr>
                <w:rFonts w:ascii="Calibri" w:hAnsi="Calibri"/>
                <w:color w:val="343A40"/>
                <w:sz w:val="19"/>
              </w:rPr>
              <w:t>m tra k</w:t>
            </w:r>
            <w:r>
              <w:rPr>
                <w:rFonts w:ascii="Calibri" w:hAnsi="Calibri"/>
                <w:color w:val="343A40"/>
                <w:sz w:val="19"/>
              </w:rPr>
              <w:t>ỹ</w:t>
            </w:r>
            <w:r>
              <w:rPr>
                <w:rFonts w:ascii="Calibri" w:hAnsi="Calibri"/>
                <w:color w:val="343A40"/>
                <w:sz w:val="19"/>
              </w:rPr>
              <w:t xml:space="preserve"> tên Phòng ban và Ngày ăn (3) c</w:t>
            </w:r>
            <w:r>
              <w:rPr>
                <w:rFonts w:ascii="Calibri" w:hAnsi="Calibri"/>
                <w:color w:val="343A40"/>
                <w:sz w:val="19"/>
              </w:rPr>
              <w:t>ầ</w:t>
            </w:r>
            <w:r>
              <w:rPr>
                <w:rFonts w:ascii="Calibri" w:hAnsi="Calibri"/>
                <w:color w:val="343A40"/>
                <w:sz w:val="19"/>
              </w:rPr>
              <w:t>n đăng ký.</w:t>
            </w:r>
          </w:p>
        </w:tc>
      </w:tr>
      <w:tr w:rsidR="004C114E" w14:paraId="3414B7E1" w14:textId="77777777">
        <w:trPr>
          <w:jc w:val="center"/>
        </w:trPr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C9439" w14:textId="77777777" w:rsidR="004C114E" w:rsidRDefault="008A10A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58CA"/>
                <w:sz w:val="19"/>
              </w:rPr>
              <w:t>Bư</w:t>
            </w:r>
            <w:r>
              <w:rPr>
                <w:rFonts w:ascii="Calibri" w:hAnsi="Calibri"/>
                <w:b/>
                <w:color w:val="0A58CA"/>
                <w:sz w:val="19"/>
              </w:rPr>
              <w:t>ớ</w:t>
            </w:r>
            <w:r>
              <w:rPr>
                <w:rFonts w:ascii="Calibri" w:hAnsi="Calibri"/>
                <w:b/>
                <w:color w:val="0A58CA"/>
                <w:sz w:val="19"/>
              </w:rPr>
              <w:t>c 3</w:t>
            </w:r>
          </w:p>
        </w:tc>
        <w:tc>
          <w:tcPr>
            <w:tcW w:w="28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F149D" w14:textId="77777777" w:rsidR="004C114E" w:rsidRDefault="008A10A4"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9"/>
              </w:rPr>
              <w:t>Đi</w:t>
            </w:r>
            <w:r>
              <w:rPr>
                <w:rFonts w:ascii="Calibri" w:hAnsi="Calibri"/>
                <w:b/>
                <w:color w:val="212529"/>
                <w:sz w:val="19"/>
              </w:rPr>
              <w:t>ề</w:t>
            </w:r>
            <w:r>
              <w:rPr>
                <w:rFonts w:ascii="Calibri" w:hAnsi="Calibri"/>
                <w:b/>
                <w:color w:val="212529"/>
                <w:sz w:val="19"/>
              </w:rPr>
              <w:t>n ghi chú</w:t>
            </w:r>
          </w:p>
        </w:tc>
        <w:tc>
          <w:tcPr>
            <w:tcW w:w="532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6B6EF" w14:textId="77777777" w:rsidR="004C114E" w:rsidRDefault="008A10A4">
            <w:pPr>
              <w:spacing w:after="0"/>
            </w:pPr>
            <w:r>
              <w:rPr>
                <w:rFonts w:ascii="Calibri" w:hAnsi="Calibri"/>
                <w:color w:val="343A40"/>
                <w:sz w:val="19"/>
              </w:rPr>
              <w:t>T</w:t>
            </w:r>
            <w:r>
              <w:rPr>
                <w:rFonts w:ascii="Calibri" w:hAnsi="Calibri"/>
                <w:color w:val="343A40"/>
                <w:sz w:val="19"/>
              </w:rPr>
              <w:t>ạ</w:t>
            </w:r>
            <w:r>
              <w:rPr>
                <w:rFonts w:ascii="Calibri" w:hAnsi="Calibri"/>
                <w:color w:val="343A40"/>
                <w:sz w:val="19"/>
              </w:rPr>
              <w:t>i khung T</w:t>
            </w:r>
            <w:r>
              <w:rPr>
                <w:rFonts w:ascii="Calibri" w:hAnsi="Calibri"/>
                <w:color w:val="343A40"/>
                <w:sz w:val="19"/>
              </w:rPr>
              <w:t>Ổ</w:t>
            </w:r>
            <w:r>
              <w:rPr>
                <w:rFonts w:ascii="Calibri" w:hAnsi="Calibri"/>
                <w:color w:val="343A40"/>
                <w:sz w:val="19"/>
              </w:rPr>
              <w:t>NG H</w:t>
            </w:r>
            <w:r>
              <w:rPr>
                <w:rFonts w:ascii="Calibri" w:hAnsi="Calibri"/>
                <w:color w:val="343A40"/>
                <w:sz w:val="19"/>
              </w:rPr>
              <w:t>Ợ</w:t>
            </w:r>
            <w:r>
              <w:rPr>
                <w:rFonts w:ascii="Calibri" w:hAnsi="Calibri"/>
                <w:color w:val="343A40"/>
                <w:sz w:val="19"/>
              </w:rPr>
              <w:t>P &amp; GHI CHÚ (4) bên ph</w:t>
            </w:r>
            <w:r>
              <w:rPr>
                <w:rFonts w:ascii="Calibri" w:hAnsi="Calibri"/>
                <w:color w:val="343A40"/>
                <w:sz w:val="19"/>
              </w:rPr>
              <w:t>ả</w:t>
            </w:r>
            <w:r>
              <w:rPr>
                <w:rFonts w:ascii="Calibri" w:hAnsi="Calibri"/>
                <w:color w:val="343A40"/>
                <w:sz w:val="19"/>
              </w:rPr>
              <w:t>i: Đi</w:t>
            </w:r>
            <w:r>
              <w:rPr>
                <w:rFonts w:ascii="Calibri" w:hAnsi="Calibri"/>
                <w:color w:val="343A40"/>
                <w:sz w:val="19"/>
              </w:rPr>
              <w:t>ề</w:t>
            </w:r>
            <w:r>
              <w:rPr>
                <w:rFonts w:ascii="Calibri" w:hAnsi="Calibri"/>
                <w:color w:val="343A40"/>
                <w:sz w:val="19"/>
              </w:rPr>
              <w:t>n yêu c</w:t>
            </w:r>
            <w:r>
              <w:rPr>
                <w:rFonts w:ascii="Calibri" w:hAnsi="Calibri"/>
                <w:color w:val="343A40"/>
                <w:sz w:val="19"/>
              </w:rPr>
              <w:t>ầ</w:t>
            </w:r>
            <w:r>
              <w:rPr>
                <w:rFonts w:ascii="Calibri" w:hAnsi="Calibri"/>
                <w:color w:val="343A40"/>
                <w:sz w:val="19"/>
              </w:rPr>
              <w:t>u c</w:t>
            </w:r>
            <w:r>
              <w:rPr>
                <w:rFonts w:ascii="Calibri" w:hAnsi="Calibri"/>
                <w:color w:val="343A40"/>
                <w:sz w:val="19"/>
              </w:rPr>
              <w:t>ụ</w:t>
            </w:r>
            <w:r>
              <w:rPr>
                <w:rFonts w:ascii="Calibri" w:hAnsi="Calibri"/>
                <w:color w:val="343A40"/>
                <w:sz w:val="19"/>
              </w:rPr>
              <w:t xml:space="preserve"> th</w:t>
            </w:r>
            <w:r>
              <w:rPr>
                <w:rFonts w:ascii="Calibri" w:hAnsi="Calibri"/>
                <w:color w:val="343A40"/>
                <w:sz w:val="19"/>
              </w:rPr>
              <w:t>ể</w:t>
            </w:r>
            <w:r>
              <w:rPr>
                <w:rFonts w:ascii="Calibri" w:hAnsi="Calibri"/>
                <w:color w:val="343A40"/>
                <w:sz w:val="19"/>
              </w:rPr>
              <w:t xml:space="preserve"> vào ô 'Ghi chú thêm' (5) (ví d</w:t>
            </w:r>
            <w:r>
              <w:rPr>
                <w:rFonts w:ascii="Calibri" w:hAnsi="Calibri"/>
                <w:color w:val="343A40"/>
                <w:sz w:val="19"/>
              </w:rPr>
              <w:t>ụ</w:t>
            </w:r>
            <w:r>
              <w:rPr>
                <w:rFonts w:ascii="Calibri" w:hAnsi="Calibri"/>
                <w:color w:val="343A40"/>
                <w:sz w:val="19"/>
              </w:rPr>
              <w:t>: đóng h</w:t>
            </w:r>
            <w:r>
              <w:rPr>
                <w:rFonts w:ascii="Calibri" w:hAnsi="Calibri"/>
                <w:color w:val="343A40"/>
                <w:sz w:val="19"/>
              </w:rPr>
              <w:t>ộ</w:t>
            </w:r>
            <w:r>
              <w:rPr>
                <w:rFonts w:ascii="Calibri" w:hAnsi="Calibri"/>
                <w:color w:val="343A40"/>
                <w:sz w:val="19"/>
              </w:rPr>
              <w:t>p, phát sinh...) trư</w:t>
            </w:r>
            <w:r>
              <w:rPr>
                <w:rFonts w:ascii="Calibri" w:hAnsi="Calibri"/>
                <w:color w:val="343A40"/>
                <w:sz w:val="19"/>
              </w:rPr>
              <w:t>ớ</w:t>
            </w:r>
            <w:r>
              <w:rPr>
                <w:rFonts w:ascii="Calibri" w:hAnsi="Calibri"/>
                <w:color w:val="343A40"/>
                <w:sz w:val="19"/>
              </w:rPr>
              <w:t xml:space="preserve">c </w:t>
            </w:r>
            <w:r>
              <w:rPr>
                <w:rFonts w:ascii="Calibri" w:hAnsi="Calibri"/>
                <w:color w:val="343A40"/>
                <w:sz w:val="19"/>
              </w:rPr>
              <w:t>khi ch</w:t>
            </w:r>
            <w:r>
              <w:rPr>
                <w:rFonts w:ascii="Calibri" w:hAnsi="Calibri"/>
                <w:color w:val="343A40"/>
                <w:sz w:val="19"/>
              </w:rPr>
              <w:t>ố</w:t>
            </w:r>
            <w:r>
              <w:rPr>
                <w:rFonts w:ascii="Calibri" w:hAnsi="Calibri"/>
                <w:color w:val="343A40"/>
                <w:sz w:val="19"/>
              </w:rPr>
              <w:t>t.</w:t>
            </w:r>
          </w:p>
        </w:tc>
      </w:tr>
      <w:tr w:rsidR="004C114E" w14:paraId="0F8C14D6" w14:textId="77777777">
        <w:trPr>
          <w:jc w:val="center"/>
        </w:trPr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F1067" w14:textId="77777777" w:rsidR="004C114E" w:rsidRDefault="008A10A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58CA"/>
                <w:sz w:val="19"/>
              </w:rPr>
              <w:t>Bư</w:t>
            </w:r>
            <w:r>
              <w:rPr>
                <w:rFonts w:ascii="Calibri" w:hAnsi="Calibri"/>
                <w:b/>
                <w:color w:val="0A58CA"/>
                <w:sz w:val="19"/>
              </w:rPr>
              <w:t>ớ</w:t>
            </w:r>
            <w:r>
              <w:rPr>
                <w:rFonts w:ascii="Calibri" w:hAnsi="Calibri"/>
                <w:b/>
                <w:color w:val="0A58CA"/>
                <w:sz w:val="19"/>
              </w:rPr>
              <w:t>c 4</w:t>
            </w:r>
          </w:p>
        </w:tc>
        <w:tc>
          <w:tcPr>
            <w:tcW w:w="28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4F4D8" w14:textId="77777777" w:rsidR="004C114E" w:rsidRDefault="008A10A4"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9"/>
              </w:rPr>
              <w:t>Nh</w:t>
            </w:r>
            <w:r>
              <w:rPr>
                <w:rFonts w:ascii="Calibri" w:hAnsi="Calibri"/>
                <w:b/>
                <w:color w:val="212529"/>
                <w:sz w:val="19"/>
              </w:rPr>
              <w:t>ậ</w:t>
            </w:r>
            <w:r>
              <w:rPr>
                <w:rFonts w:ascii="Calibri" w:hAnsi="Calibri"/>
                <w:b/>
                <w:color w:val="212529"/>
                <w:sz w:val="19"/>
              </w:rPr>
              <w:t>p &amp; Ch</w:t>
            </w:r>
            <w:r>
              <w:rPr>
                <w:rFonts w:ascii="Calibri" w:hAnsi="Calibri"/>
                <w:b/>
                <w:color w:val="212529"/>
                <w:sz w:val="19"/>
              </w:rPr>
              <w:t>ố</w:t>
            </w:r>
            <w:r>
              <w:rPr>
                <w:rFonts w:ascii="Calibri" w:hAnsi="Calibri"/>
                <w:b/>
                <w:color w:val="212529"/>
                <w:sz w:val="19"/>
              </w:rPr>
              <w:t>t su</w:t>
            </w:r>
            <w:r>
              <w:rPr>
                <w:rFonts w:ascii="Calibri" w:hAnsi="Calibri"/>
                <w:b/>
                <w:color w:val="212529"/>
                <w:sz w:val="19"/>
              </w:rPr>
              <w:t>ấ</w:t>
            </w:r>
            <w:r>
              <w:rPr>
                <w:rFonts w:ascii="Calibri" w:hAnsi="Calibri"/>
                <w:b/>
                <w:color w:val="212529"/>
                <w:sz w:val="19"/>
              </w:rPr>
              <w:t>t</w:t>
            </w:r>
          </w:p>
        </w:tc>
        <w:tc>
          <w:tcPr>
            <w:tcW w:w="532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1C981" w14:textId="5C7014F0" w:rsidR="004C114E" w:rsidRDefault="008A10A4">
            <w:pPr>
              <w:spacing w:after="0"/>
            </w:pPr>
            <w:r>
              <w:rPr>
                <w:rFonts w:ascii="Calibri" w:hAnsi="Calibri"/>
                <w:color w:val="343A40"/>
                <w:sz w:val="19"/>
              </w:rPr>
              <w:t>Nh</w:t>
            </w:r>
            <w:r>
              <w:rPr>
                <w:rFonts w:ascii="Calibri" w:hAnsi="Calibri"/>
                <w:color w:val="343A40"/>
                <w:sz w:val="19"/>
              </w:rPr>
              <w:t>ậ</w:t>
            </w:r>
            <w:r>
              <w:rPr>
                <w:rFonts w:ascii="Calibri" w:hAnsi="Calibri"/>
                <w:color w:val="343A40"/>
                <w:sz w:val="19"/>
              </w:rPr>
              <w:t>p s</w:t>
            </w:r>
            <w:r>
              <w:rPr>
                <w:rFonts w:ascii="Calibri" w:hAnsi="Calibri"/>
                <w:color w:val="343A40"/>
                <w:sz w:val="19"/>
              </w:rPr>
              <w:t>ố</w:t>
            </w:r>
            <w:r>
              <w:rPr>
                <w:rFonts w:ascii="Calibri" w:hAnsi="Calibri"/>
                <w:color w:val="343A40"/>
                <w:sz w:val="19"/>
              </w:rPr>
              <w:t xml:space="preserve"> lư</w:t>
            </w:r>
            <w:r>
              <w:rPr>
                <w:rFonts w:ascii="Calibri" w:hAnsi="Calibri"/>
                <w:color w:val="343A40"/>
                <w:sz w:val="19"/>
              </w:rPr>
              <w:t>ợ</w:t>
            </w:r>
            <w:r>
              <w:rPr>
                <w:rFonts w:ascii="Calibri" w:hAnsi="Calibri"/>
                <w:color w:val="343A40"/>
                <w:sz w:val="19"/>
              </w:rPr>
              <w:t>ng vào t</w:t>
            </w:r>
            <w:r>
              <w:rPr>
                <w:rFonts w:ascii="Calibri" w:hAnsi="Calibri"/>
                <w:color w:val="343A40"/>
                <w:sz w:val="19"/>
              </w:rPr>
              <w:t>ừ</w:t>
            </w:r>
            <w:r>
              <w:rPr>
                <w:rFonts w:ascii="Calibri" w:hAnsi="Calibri"/>
                <w:color w:val="343A40"/>
                <w:sz w:val="19"/>
              </w:rPr>
              <w:t xml:space="preserve">ng ca tương </w:t>
            </w:r>
            <w:r>
              <w:rPr>
                <w:rFonts w:ascii="Calibri" w:hAnsi="Calibri"/>
                <w:color w:val="343A40"/>
                <w:sz w:val="19"/>
              </w:rPr>
              <w:t>ứ</w:t>
            </w:r>
            <w:r>
              <w:rPr>
                <w:rFonts w:ascii="Calibri" w:hAnsi="Calibri"/>
                <w:color w:val="343A40"/>
                <w:sz w:val="19"/>
              </w:rPr>
              <w:t>ng (Sáng, Trưa, Chi</w:t>
            </w:r>
            <w:r>
              <w:rPr>
                <w:rFonts w:ascii="Calibri" w:hAnsi="Calibri"/>
                <w:color w:val="343A40"/>
                <w:sz w:val="19"/>
              </w:rPr>
              <w:t>ề</w:t>
            </w:r>
            <w:r>
              <w:rPr>
                <w:rFonts w:ascii="Calibri" w:hAnsi="Calibri"/>
                <w:color w:val="343A40"/>
                <w:sz w:val="19"/>
              </w:rPr>
              <w:t>u, Đêm). Nh</w:t>
            </w:r>
            <w:r>
              <w:rPr>
                <w:rFonts w:ascii="Calibri" w:hAnsi="Calibri"/>
                <w:color w:val="343A40"/>
                <w:sz w:val="19"/>
              </w:rPr>
              <w:t>ấ</w:t>
            </w:r>
            <w:r>
              <w:rPr>
                <w:rFonts w:ascii="Calibri" w:hAnsi="Calibri"/>
                <w:color w:val="343A40"/>
                <w:sz w:val="19"/>
              </w:rPr>
              <w:t xml:space="preserve">n nút </w:t>
            </w:r>
            <w:r w:rsidR="008704E1">
              <w:rPr>
                <w:rFonts w:ascii="Calibri" w:hAnsi="Calibri"/>
                <w:color w:val="343A40"/>
                <w:sz w:val="19"/>
                <w:lang w:val="vi-VN"/>
              </w:rPr>
              <w:t>chốt suất</w:t>
            </w:r>
            <w:r>
              <w:rPr>
                <w:rFonts w:ascii="Calibri" w:hAnsi="Calibri"/>
                <w:color w:val="343A40"/>
                <w:sz w:val="19"/>
              </w:rPr>
              <w:t xml:space="preserve"> t</w:t>
            </w:r>
            <w:r>
              <w:rPr>
                <w:rFonts w:ascii="Calibri" w:hAnsi="Calibri"/>
                <w:color w:val="343A40"/>
                <w:sz w:val="19"/>
              </w:rPr>
              <w:t>ạ</w:t>
            </w:r>
            <w:r>
              <w:rPr>
                <w:rFonts w:ascii="Calibri" w:hAnsi="Calibri"/>
                <w:color w:val="343A40"/>
                <w:sz w:val="19"/>
              </w:rPr>
              <w:t xml:space="preserve">i </w:t>
            </w:r>
            <w:proofErr w:type="spellStart"/>
            <w:r>
              <w:rPr>
                <w:rFonts w:ascii="Calibri" w:hAnsi="Calibri"/>
                <w:color w:val="343A40"/>
                <w:sz w:val="19"/>
              </w:rPr>
              <w:t>t</w:t>
            </w:r>
            <w:r>
              <w:rPr>
                <w:rFonts w:ascii="Calibri" w:hAnsi="Calibri"/>
                <w:color w:val="343A40"/>
                <w:sz w:val="19"/>
              </w:rPr>
              <w:t>ừ</w:t>
            </w:r>
            <w:r>
              <w:rPr>
                <w:rFonts w:ascii="Calibri" w:hAnsi="Calibri"/>
                <w:color w:val="343A40"/>
                <w:sz w:val="19"/>
              </w:rPr>
              <w:t>ng</w:t>
            </w:r>
            <w:proofErr w:type="spellEnd"/>
            <w:r>
              <w:rPr>
                <w:rFonts w:ascii="Calibri" w:hAnsi="Calibri"/>
                <w:color w:val="343A40"/>
                <w:sz w:val="19"/>
              </w:rPr>
              <w:t xml:space="preserve"> ca </w:t>
            </w:r>
            <w:proofErr w:type="spellStart"/>
            <w:r>
              <w:rPr>
                <w:rFonts w:ascii="Calibri" w:hAnsi="Calibri"/>
                <w:color w:val="343A40"/>
                <w:sz w:val="19"/>
              </w:rPr>
              <w:t>đ</w:t>
            </w:r>
            <w:r>
              <w:rPr>
                <w:rFonts w:ascii="Calibri" w:hAnsi="Calibri"/>
                <w:color w:val="343A40"/>
                <w:sz w:val="19"/>
              </w:rPr>
              <w:t>ể</w:t>
            </w:r>
            <w:proofErr w:type="spellEnd"/>
            <w:r>
              <w:rPr>
                <w:rFonts w:ascii="Calibri" w:hAnsi="Calibri"/>
                <w:color w:val="343A40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343A40"/>
                <w:sz w:val="19"/>
              </w:rPr>
              <w:t>khóa</w:t>
            </w:r>
            <w:proofErr w:type="spellEnd"/>
            <w:r w:rsidR="008704E1">
              <w:rPr>
                <w:rFonts w:ascii="Calibri" w:hAnsi="Calibri"/>
                <w:color w:val="343A40"/>
                <w:sz w:val="19"/>
                <w:lang w:val="vi-VN"/>
              </w:rPr>
              <w:t xml:space="preserve"> và lưu</w:t>
            </w:r>
            <w:r>
              <w:rPr>
                <w:rFonts w:ascii="Calibri" w:hAnsi="Calibri"/>
                <w:color w:val="343A40"/>
                <w:sz w:val="19"/>
              </w:rPr>
              <w:t xml:space="preserve"> d</w:t>
            </w:r>
            <w:proofErr w:type="spellStart"/>
            <w:r>
              <w:rPr>
                <w:rFonts w:ascii="Calibri" w:hAnsi="Calibri"/>
                <w:color w:val="343A40"/>
                <w:sz w:val="19"/>
              </w:rPr>
              <w:t>ữ</w:t>
            </w:r>
            <w:proofErr w:type="spellEnd"/>
            <w:r>
              <w:rPr>
                <w:rFonts w:ascii="Calibri" w:hAnsi="Calibri"/>
                <w:color w:val="343A40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343A40"/>
                <w:sz w:val="19"/>
              </w:rPr>
              <w:t>li</w:t>
            </w:r>
            <w:r>
              <w:rPr>
                <w:rFonts w:ascii="Calibri" w:hAnsi="Calibri"/>
                <w:color w:val="343A40"/>
                <w:sz w:val="19"/>
              </w:rPr>
              <w:t>ệ</w:t>
            </w:r>
            <w:r>
              <w:rPr>
                <w:rFonts w:ascii="Calibri" w:hAnsi="Calibri"/>
                <w:color w:val="343A40"/>
                <w:sz w:val="19"/>
              </w:rPr>
              <w:t>u</w:t>
            </w:r>
            <w:proofErr w:type="spellEnd"/>
            <w:r>
              <w:rPr>
                <w:rFonts w:ascii="Calibri" w:hAnsi="Calibri"/>
                <w:color w:val="343A40"/>
                <w:sz w:val="19"/>
              </w:rPr>
              <w:t>.</w:t>
            </w:r>
          </w:p>
        </w:tc>
      </w:tr>
      <w:tr w:rsidR="004C114E" w14:paraId="403D54A0" w14:textId="77777777">
        <w:trPr>
          <w:jc w:val="center"/>
        </w:trPr>
        <w:tc>
          <w:tcPr>
            <w:tcW w:w="14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80759" w14:textId="77777777" w:rsidR="004C114E" w:rsidRDefault="008A10A4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58CA"/>
                <w:sz w:val="19"/>
              </w:rPr>
              <w:t>Bư</w:t>
            </w:r>
            <w:r>
              <w:rPr>
                <w:rFonts w:ascii="Calibri" w:hAnsi="Calibri"/>
                <w:b/>
                <w:color w:val="0A58CA"/>
                <w:sz w:val="19"/>
              </w:rPr>
              <w:t>ớ</w:t>
            </w:r>
            <w:r>
              <w:rPr>
                <w:rFonts w:ascii="Calibri" w:hAnsi="Calibri"/>
                <w:b/>
                <w:color w:val="0A58CA"/>
                <w:sz w:val="19"/>
              </w:rPr>
              <w:t>c 5</w:t>
            </w:r>
          </w:p>
        </w:tc>
        <w:tc>
          <w:tcPr>
            <w:tcW w:w="28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E9E40" w14:textId="77777777" w:rsidR="004C114E" w:rsidRDefault="008A10A4"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9"/>
              </w:rPr>
              <w:t>Ki</w:t>
            </w:r>
            <w:r>
              <w:rPr>
                <w:rFonts w:ascii="Calibri" w:hAnsi="Calibri"/>
                <w:b/>
                <w:color w:val="212529"/>
                <w:sz w:val="19"/>
              </w:rPr>
              <w:t>ể</w:t>
            </w:r>
            <w:r>
              <w:rPr>
                <w:rFonts w:ascii="Calibri" w:hAnsi="Calibri"/>
                <w:b/>
                <w:color w:val="212529"/>
                <w:sz w:val="19"/>
              </w:rPr>
              <w:t>m tra l</w:t>
            </w:r>
            <w:r>
              <w:rPr>
                <w:rFonts w:ascii="Calibri" w:hAnsi="Calibri"/>
                <w:b/>
                <w:color w:val="212529"/>
                <w:sz w:val="19"/>
              </w:rPr>
              <w:t>ị</w:t>
            </w:r>
            <w:r>
              <w:rPr>
                <w:rFonts w:ascii="Calibri" w:hAnsi="Calibri"/>
                <w:b/>
                <w:color w:val="212529"/>
                <w:sz w:val="19"/>
              </w:rPr>
              <w:t>ch s</w:t>
            </w:r>
            <w:r>
              <w:rPr>
                <w:rFonts w:ascii="Calibri" w:hAnsi="Calibri"/>
                <w:b/>
                <w:color w:val="212529"/>
                <w:sz w:val="19"/>
              </w:rPr>
              <w:t>ử</w:t>
            </w:r>
          </w:p>
        </w:tc>
        <w:tc>
          <w:tcPr>
            <w:tcW w:w="532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9CA93" w14:textId="77777777" w:rsidR="004C114E" w:rsidRDefault="008A10A4">
            <w:pPr>
              <w:spacing w:after="0"/>
            </w:pPr>
            <w:r>
              <w:rPr>
                <w:rFonts w:ascii="Calibri" w:hAnsi="Calibri"/>
                <w:color w:val="343A40"/>
                <w:sz w:val="19"/>
              </w:rPr>
              <w:t>Kéo xu</w:t>
            </w:r>
            <w:r>
              <w:rPr>
                <w:rFonts w:ascii="Calibri" w:hAnsi="Calibri"/>
                <w:color w:val="343A40"/>
                <w:sz w:val="19"/>
              </w:rPr>
              <w:t>ố</w:t>
            </w:r>
            <w:r>
              <w:rPr>
                <w:rFonts w:ascii="Calibri" w:hAnsi="Calibri"/>
                <w:color w:val="343A40"/>
                <w:sz w:val="19"/>
              </w:rPr>
              <w:t>ng b</w:t>
            </w:r>
            <w:r>
              <w:rPr>
                <w:rFonts w:ascii="Calibri" w:hAnsi="Calibri"/>
                <w:color w:val="343A40"/>
                <w:sz w:val="19"/>
              </w:rPr>
              <w:t>ả</w:t>
            </w:r>
            <w:r>
              <w:rPr>
                <w:rFonts w:ascii="Calibri" w:hAnsi="Calibri"/>
                <w:color w:val="343A40"/>
                <w:sz w:val="19"/>
              </w:rPr>
              <w:t>ng 'L</w:t>
            </w:r>
            <w:r>
              <w:rPr>
                <w:rFonts w:ascii="Calibri" w:hAnsi="Calibri"/>
                <w:color w:val="343A40"/>
                <w:sz w:val="19"/>
              </w:rPr>
              <w:t>ị</w:t>
            </w:r>
            <w:r>
              <w:rPr>
                <w:rFonts w:ascii="Calibri" w:hAnsi="Calibri"/>
                <w:color w:val="343A40"/>
                <w:sz w:val="19"/>
              </w:rPr>
              <w:t>ch s</w:t>
            </w:r>
            <w:r>
              <w:rPr>
                <w:rFonts w:ascii="Calibri" w:hAnsi="Calibri"/>
                <w:color w:val="343A40"/>
                <w:sz w:val="19"/>
              </w:rPr>
              <w:t>ử</w:t>
            </w:r>
            <w:r>
              <w:rPr>
                <w:rFonts w:ascii="Calibri" w:hAnsi="Calibri"/>
                <w:color w:val="343A40"/>
                <w:sz w:val="19"/>
              </w:rPr>
              <w:t xml:space="preserve"> đ</w:t>
            </w:r>
            <w:r>
              <w:rPr>
                <w:rFonts w:ascii="Calibri" w:hAnsi="Calibri"/>
                <w:color w:val="343A40"/>
                <w:sz w:val="19"/>
              </w:rPr>
              <w:t>ặ</w:t>
            </w:r>
            <w:r>
              <w:rPr>
                <w:rFonts w:ascii="Calibri" w:hAnsi="Calibri"/>
                <w:color w:val="343A40"/>
                <w:sz w:val="19"/>
              </w:rPr>
              <w:t>t cơm' (6) bên dư</w:t>
            </w:r>
            <w:r>
              <w:rPr>
                <w:rFonts w:ascii="Calibri" w:hAnsi="Calibri"/>
                <w:color w:val="343A40"/>
                <w:sz w:val="19"/>
              </w:rPr>
              <w:t>ớ</w:t>
            </w:r>
            <w:r>
              <w:rPr>
                <w:rFonts w:ascii="Calibri" w:hAnsi="Calibri"/>
                <w:color w:val="343A40"/>
                <w:sz w:val="19"/>
              </w:rPr>
              <w:t>i đ</w:t>
            </w:r>
            <w:r>
              <w:rPr>
                <w:rFonts w:ascii="Calibri" w:hAnsi="Calibri"/>
                <w:color w:val="343A40"/>
                <w:sz w:val="19"/>
              </w:rPr>
              <w:t>ể</w:t>
            </w:r>
            <w:r>
              <w:rPr>
                <w:rFonts w:ascii="Calibri" w:hAnsi="Calibri"/>
                <w:color w:val="343A40"/>
                <w:sz w:val="19"/>
              </w:rPr>
              <w:t xml:space="preserve"> xác nh</w:t>
            </w:r>
            <w:r>
              <w:rPr>
                <w:rFonts w:ascii="Calibri" w:hAnsi="Calibri"/>
                <w:color w:val="343A40"/>
                <w:sz w:val="19"/>
              </w:rPr>
              <w:t>ậ</w:t>
            </w:r>
            <w:r>
              <w:rPr>
                <w:rFonts w:ascii="Calibri" w:hAnsi="Calibri"/>
                <w:color w:val="343A40"/>
                <w:sz w:val="19"/>
              </w:rPr>
              <w:t>n thông tin đã đư</w:t>
            </w:r>
            <w:r>
              <w:rPr>
                <w:rFonts w:ascii="Calibri" w:hAnsi="Calibri"/>
                <w:color w:val="343A40"/>
                <w:sz w:val="19"/>
              </w:rPr>
              <w:t>ợ</w:t>
            </w:r>
            <w:r>
              <w:rPr>
                <w:rFonts w:ascii="Calibri" w:hAnsi="Calibri"/>
                <w:color w:val="343A40"/>
                <w:sz w:val="19"/>
              </w:rPr>
              <w:t xml:space="preserve">c ghi </w:t>
            </w:r>
            <w:r>
              <w:rPr>
                <w:rFonts w:ascii="Calibri" w:hAnsi="Calibri"/>
                <w:color w:val="343A40"/>
                <w:sz w:val="19"/>
              </w:rPr>
              <w:t>nh</w:t>
            </w:r>
            <w:r>
              <w:rPr>
                <w:rFonts w:ascii="Calibri" w:hAnsi="Calibri"/>
                <w:color w:val="343A40"/>
                <w:sz w:val="19"/>
              </w:rPr>
              <w:t>ậ</w:t>
            </w:r>
            <w:r>
              <w:rPr>
                <w:rFonts w:ascii="Calibri" w:hAnsi="Calibri"/>
                <w:color w:val="343A40"/>
                <w:sz w:val="19"/>
              </w:rPr>
              <w:t>n chính xác.</w:t>
            </w:r>
          </w:p>
        </w:tc>
      </w:tr>
    </w:tbl>
    <w:p w14:paraId="0BE45545" w14:textId="77777777" w:rsidR="004C114E" w:rsidRDefault="008A10A4">
      <w:pPr>
        <w:keepNext/>
        <w:spacing w:before="280" w:after="120"/>
      </w:pPr>
      <w:r>
        <w:rPr>
          <w:rFonts w:ascii="Calibri" w:hAnsi="Calibri"/>
          <w:b/>
          <w:color w:val="0A58CA"/>
          <w:sz w:val="24"/>
        </w:rPr>
        <w:t>3. QUY Đ</w:t>
      </w:r>
      <w:r>
        <w:rPr>
          <w:rFonts w:ascii="Calibri" w:hAnsi="Calibri"/>
          <w:b/>
          <w:color w:val="0A58CA"/>
          <w:sz w:val="24"/>
        </w:rPr>
        <w:t>Ị</w:t>
      </w:r>
      <w:r>
        <w:rPr>
          <w:rFonts w:ascii="Calibri" w:hAnsi="Calibri"/>
          <w:b/>
          <w:color w:val="0A58CA"/>
          <w:sz w:val="24"/>
        </w:rPr>
        <w:t>NH &amp; LƯU Ý Đ</w:t>
      </w:r>
      <w:r>
        <w:rPr>
          <w:rFonts w:ascii="Calibri" w:hAnsi="Calibri"/>
          <w:b/>
          <w:color w:val="0A58CA"/>
          <w:sz w:val="24"/>
        </w:rPr>
        <w:t>Ặ</w:t>
      </w:r>
      <w:r>
        <w:rPr>
          <w:rFonts w:ascii="Calibri" w:hAnsi="Calibri"/>
          <w:b/>
          <w:color w:val="0A58CA"/>
          <w:sz w:val="24"/>
        </w:rPr>
        <w:t>T CA SÁNG / TĂNG CA ĐÊM (05:00 SÁNG)</w:t>
      </w:r>
    </w:p>
    <w:p w14:paraId="51A7F50F" w14:textId="77777777" w:rsidR="004C114E" w:rsidRDefault="008A10A4">
      <w:pPr>
        <w:spacing w:before="120"/>
        <w:jc w:val="center"/>
      </w:pPr>
      <w:r>
        <w:rPr>
          <w:noProof/>
        </w:rPr>
        <w:drawing>
          <wp:inline distT="0" distB="0" distL="0" distR="0" wp14:anchorId="6918FFA0" wp14:editId="6EC84001">
            <wp:extent cx="6025551" cy="28467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160" cy="28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4C114E" w14:paraId="62DB600A" w14:textId="77777777">
        <w:trPr>
          <w:jc w:val="center"/>
        </w:trPr>
        <w:tc>
          <w:tcPr>
            <w:tcW w:w="9648" w:type="dxa"/>
            <w:tcBorders>
              <w:top w:val="single" w:sz="4" w:space="0" w:color="FFE066"/>
              <w:left w:val="single" w:sz="24" w:space="0" w:color="F59F00"/>
              <w:bottom w:val="single" w:sz="4" w:space="0" w:color="FFE066"/>
              <w:right w:val="single" w:sz="4" w:space="0" w:color="FFE066"/>
            </w:tcBorders>
            <w:shd w:val="clear" w:color="auto" w:fill="FFF9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08462" w14:textId="4B180BC1" w:rsidR="008704E1" w:rsidRDefault="008A10A4" w:rsidP="008704E1">
            <w:pPr>
              <w:spacing w:after="80"/>
              <w:rPr>
                <w:rFonts w:ascii="Calibri" w:hAnsi="Calibri"/>
                <w:color w:val="292524"/>
                <w:sz w:val="19"/>
              </w:rPr>
            </w:pPr>
            <w:r>
              <w:rPr>
                <w:b/>
                <w:color w:val="D97706"/>
              </w:rPr>
              <w:t xml:space="preserve">•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Ch</w:t>
            </w:r>
            <w:r>
              <w:rPr>
                <w:rFonts w:ascii="Calibri" w:hAnsi="Calibri"/>
                <w:b/>
                <w:color w:val="92400E"/>
                <w:sz w:val="19"/>
              </w:rPr>
              <w:t>ọ</w:t>
            </w:r>
            <w:r>
              <w:rPr>
                <w:rFonts w:ascii="Calibri" w:hAnsi="Calibri"/>
                <w:b/>
                <w:color w:val="92400E"/>
                <w:sz w:val="19"/>
              </w:rPr>
              <w:t>n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đúng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ngày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cho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Ca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Sáng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Tăng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ca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đêm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 (05:00 </w:t>
            </w:r>
            <w:proofErr w:type="spellStart"/>
            <w:r>
              <w:rPr>
                <w:rFonts w:ascii="Calibri" w:hAnsi="Calibri"/>
                <w:b/>
                <w:color w:val="92400E"/>
                <w:sz w:val="19"/>
              </w:rPr>
              <w:t>sáng</w:t>
            </w:r>
            <w:proofErr w:type="spellEnd"/>
            <w:r>
              <w:rPr>
                <w:rFonts w:ascii="Calibri" w:hAnsi="Calibri"/>
                <w:b/>
                <w:color w:val="92400E"/>
                <w:sz w:val="19"/>
              </w:rPr>
              <w:t xml:space="preserve">): </w:t>
            </w:r>
            <w:r>
              <w:rPr>
                <w:rFonts w:ascii="Calibri" w:hAnsi="Calibri"/>
                <w:color w:val="292524"/>
                <w:sz w:val="19"/>
              </w:rPr>
              <w:t xml:space="preserve">Do ca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này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ph</w:t>
            </w:r>
            <w:r>
              <w:rPr>
                <w:rFonts w:ascii="Calibri" w:hAnsi="Calibri"/>
                <w:color w:val="292524"/>
                <w:sz w:val="19"/>
              </w:rPr>
              <w:t>ụ</w:t>
            </w:r>
            <w:r>
              <w:rPr>
                <w:rFonts w:ascii="Calibri" w:hAnsi="Calibri"/>
                <w:color w:val="292524"/>
                <w:sz w:val="19"/>
              </w:rPr>
              <w:t>c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v</w:t>
            </w:r>
            <w:r>
              <w:rPr>
                <w:rFonts w:ascii="Calibri" w:hAnsi="Calibri"/>
                <w:color w:val="292524"/>
                <w:sz w:val="19"/>
              </w:rPr>
              <w:t>ụ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vào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đ</w:t>
            </w:r>
            <w:r>
              <w:rPr>
                <w:rFonts w:ascii="Calibri" w:hAnsi="Calibri"/>
                <w:color w:val="292524"/>
                <w:sz w:val="19"/>
              </w:rPr>
              <w:t>ầ</w:t>
            </w:r>
            <w:r>
              <w:rPr>
                <w:rFonts w:ascii="Calibri" w:hAnsi="Calibri"/>
                <w:color w:val="292524"/>
                <w:sz w:val="19"/>
              </w:rPr>
              <w:t>u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ngày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m</w:t>
            </w:r>
            <w:r>
              <w:rPr>
                <w:rFonts w:ascii="Calibri" w:hAnsi="Calibri"/>
                <w:color w:val="292524"/>
                <w:sz w:val="19"/>
              </w:rPr>
              <w:t>ớ</w:t>
            </w:r>
            <w:r>
              <w:rPr>
                <w:rFonts w:ascii="Calibri" w:hAnsi="Calibri"/>
                <w:color w:val="292524"/>
                <w:sz w:val="19"/>
              </w:rPr>
              <w:t>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lúc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05:00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sáng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ngư</w:t>
            </w:r>
            <w:r>
              <w:rPr>
                <w:rFonts w:ascii="Calibri" w:hAnsi="Calibri"/>
                <w:color w:val="292524"/>
                <w:sz w:val="19"/>
              </w:rPr>
              <w:t>ờ</w:t>
            </w:r>
            <w:r>
              <w:rPr>
                <w:rFonts w:ascii="Calibri" w:hAnsi="Calibri"/>
                <w:color w:val="292524"/>
                <w:sz w:val="19"/>
              </w:rPr>
              <w:t>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đ</w:t>
            </w:r>
            <w:r>
              <w:rPr>
                <w:rFonts w:ascii="Calibri" w:hAnsi="Calibri"/>
                <w:color w:val="292524"/>
                <w:sz w:val="19"/>
              </w:rPr>
              <w:t>ặ</w:t>
            </w:r>
            <w:r>
              <w:rPr>
                <w:rFonts w:ascii="Calibri" w:hAnsi="Calibri"/>
                <w:color w:val="292524"/>
                <w:sz w:val="19"/>
              </w:rPr>
              <w:t>t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B</w:t>
            </w:r>
            <w:r>
              <w:rPr>
                <w:rFonts w:ascii="Calibri" w:hAnsi="Calibri"/>
                <w:color w:val="292524"/>
                <w:sz w:val="19"/>
              </w:rPr>
              <w:t>Ắ</w:t>
            </w:r>
            <w:r>
              <w:rPr>
                <w:rFonts w:ascii="Calibri" w:hAnsi="Calibri"/>
                <w:color w:val="292524"/>
                <w:sz w:val="19"/>
              </w:rPr>
              <w:t>T BU</w:t>
            </w:r>
            <w:r>
              <w:rPr>
                <w:rFonts w:ascii="Calibri" w:hAnsi="Calibri"/>
                <w:color w:val="292524"/>
                <w:sz w:val="19"/>
              </w:rPr>
              <w:t>Ộ</w:t>
            </w:r>
            <w:r>
              <w:rPr>
                <w:rFonts w:ascii="Calibri" w:hAnsi="Calibri"/>
                <w:color w:val="292524"/>
                <w:sz w:val="19"/>
              </w:rPr>
              <w:t xml:space="preserve">C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ph</w:t>
            </w:r>
            <w:r>
              <w:rPr>
                <w:rFonts w:ascii="Calibri" w:hAnsi="Calibri"/>
                <w:color w:val="292524"/>
                <w:sz w:val="19"/>
              </w:rPr>
              <w:t>ả</w:t>
            </w:r>
            <w:r>
              <w:rPr>
                <w:rFonts w:ascii="Calibri" w:hAnsi="Calibri"/>
                <w:color w:val="292524"/>
                <w:sz w:val="19"/>
              </w:rPr>
              <w:t>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ch</w:t>
            </w:r>
            <w:r>
              <w:rPr>
                <w:rFonts w:ascii="Calibri" w:hAnsi="Calibri"/>
                <w:color w:val="292524"/>
                <w:sz w:val="19"/>
              </w:rPr>
              <w:t>ọ</w:t>
            </w:r>
            <w:r>
              <w:rPr>
                <w:rFonts w:ascii="Calibri" w:hAnsi="Calibri"/>
                <w:color w:val="292524"/>
                <w:sz w:val="19"/>
              </w:rPr>
              <w:t>n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ngày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là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SÁNG HÔM SAU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b</w:t>
            </w:r>
            <w:r>
              <w:rPr>
                <w:rFonts w:ascii="Calibri" w:hAnsi="Calibri"/>
                <w:color w:val="292524"/>
                <w:sz w:val="19"/>
              </w:rPr>
              <w:t>ằ</w:t>
            </w:r>
            <w:r>
              <w:rPr>
                <w:rFonts w:ascii="Calibri" w:hAnsi="Calibri"/>
                <w:color w:val="292524"/>
                <w:sz w:val="19"/>
              </w:rPr>
              <w:t>ng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cách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nh</w:t>
            </w:r>
            <w:r>
              <w:rPr>
                <w:rFonts w:ascii="Calibri" w:hAnsi="Calibri"/>
                <w:color w:val="292524"/>
                <w:sz w:val="19"/>
              </w:rPr>
              <w:t>ấ</w:t>
            </w:r>
            <w:r>
              <w:rPr>
                <w:rFonts w:ascii="Calibri" w:hAnsi="Calibri"/>
                <w:color w:val="292524"/>
                <w:sz w:val="19"/>
              </w:rPr>
              <w:t>n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nút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r w:rsidR="00FC3BD0">
              <w:rPr>
                <w:rFonts w:ascii="Calibri" w:hAnsi="Calibri"/>
                <w:color w:val="292524"/>
                <w:sz w:val="19"/>
                <w:lang w:val="vi-VN"/>
              </w:rPr>
              <w:t xml:space="preserve">ngày </w:t>
            </w:r>
            <w:proofErr w:type="gramStart"/>
            <w:r w:rsidR="00FC3BD0">
              <w:rPr>
                <w:rFonts w:ascii="Calibri" w:hAnsi="Calibri"/>
                <w:color w:val="292524"/>
                <w:sz w:val="19"/>
                <w:lang w:val="vi-VN"/>
              </w:rPr>
              <w:t xml:space="preserve">mai </w:t>
            </w:r>
            <w:r>
              <w:rPr>
                <w:rFonts w:ascii="Calibri" w:hAnsi="Calibri"/>
                <w:color w:val="292524"/>
                <w:sz w:val="19"/>
              </w:rPr>
              <w:t xml:space="preserve"> (</w:t>
            </w:r>
            <w:proofErr w:type="gramEnd"/>
            <w:r>
              <w:rPr>
                <w:rFonts w:ascii="Calibri" w:hAnsi="Calibri"/>
                <w:color w:val="292524"/>
                <w:sz w:val="19"/>
              </w:rPr>
              <w:t xml:space="preserve">1)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trư</w:t>
            </w:r>
            <w:r>
              <w:rPr>
                <w:rFonts w:ascii="Calibri" w:hAnsi="Calibri"/>
                <w:color w:val="292524"/>
                <w:sz w:val="19"/>
              </w:rPr>
              <w:t>ớ</w:t>
            </w:r>
            <w:r>
              <w:rPr>
                <w:rFonts w:ascii="Calibri" w:hAnsi="Calibri"/>
                <w:color w:val="292524"/>
                <w:sz w:val="19"/>
              </w:rPr>
              <w:t>c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khi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nh</w:t>
            </w:r>
            <w:r>
              <w:rPr>
                <w:rFonts w:ascii="Calibri" w:hAnsi="Calibri"/>
                <w:color w:val="292524"/>
                <w:sz w:val="19"/>
              </w:rPr>
              <w:t>ậ</w:t>
            </w:r>
            <w:r>
              <w:rPr>
                <w:rFonts w:ascii="Calibri" w:hAnsi="Calibri"/>
                <w:color w:val="292524"/>
                <w:sz w:val="19"/>
              </w:rPr>
              <w:t>p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s</w:t>
            </w:r>
            <w:r>
              <w:rPr>
                <w:rFonts w:ascii="Calibri" w:hAnsi="Calibri"/>
                <w:color w:val="292524"/>
                <w:sz w:val="19"/>
              </w:rPr>
              <w:t>ố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lư</w:t>
            </w:r>
            <w:r>
              <w:rPr>
                <w:rFonts w:ascii="Calibri" w:hAnsi="Calibri"/>
                <w:color w:val="292524"/>
                <w:sz w:val="19"/>
              </w:rPr>
              <w:t>ợ</w:t>
            </w:r>
            <w:r>
              <w:rPr>
                <w:rFonts w:ascii="Calibri" w:hAnsi="Calibri"/>
                <w:color w:val="292524"/>
                <w:sz w:val="19"/>
              </w:rPr>
              <w:t>ng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(2)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và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b</w:t>
            </w:r>
            <w:r>
              <w:rPr>
                <w:rFonts w:ascii="Calibri" w:hAnsi="Calibri"/>
                <w:color w:val="292524"/>
                <w:sz w:val="19"/>
              </w:rPr>
              <w:t>ấ</w:t>
            </w:r>
            <w:r>
              <w:rPr>
                <w:rFonts w:ascii="Calibri" w:hAnsi="Calibri"/>
                <w:color w:val="292524"/>
                <w:sz w:val="19"/>
              </w:rPr>
              <w:t>m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r w:rsidR="00FC3BD0">
              <w:rPr>
                <w:rFonts w:ascii="Calibri" w:hAnsi="Calibri"/>
                <w:color w:val="292524"/>
                <w:sz w:val="19"/>
                <w:lang w:val="vi-VN"/>
              </w:rPr>
              <w:t>chốt suất</w:t>
            </w:r>
            <w:r>
              <w:rPr>
                <w:rFonts w:ascii="Calibri" w:hAnsi="Calibri"/>
                <w:color w:val="292524"/>
                <w:sz w:val="19"/>
              </w:rPr>
              <w:t xml:space="preserve"> (3).</w:t>
            </w:r>
          </w:p>
          <w:p w14:paraId="7487CF70" w14:textId="71C318F8" w:rsidR="008704E1" w:rsidRPr="008704E1" w:rsidRDefault="008704E1" w:rsidP="008704E1">
            <w:pPr>
              <w:spacing w:after="80"/>
              <w:rPr>
                <w:rFonts w:ascii="Calibri" w:hAnsi="Calibri"/>
                <w:color w:val="292524"/>
                <w:sz w:val="19"/>
                <w:lang w:val="vi-VN"/>
              </w:rPr>
            </w:pPr>
            <w:r>
              <w:rPr>
                <w:b/>
                <w:color w:val="D97706"/>
              </w:rPr>
              <w:t xml:space="preserve">• </w:t>
            </w:r>
            <w:r>
              <w:rPr>
                <w:rFonts w:ascii="Calibri" w:hAnsi="Calibri"/>
                <w:b/>
                <w:color w:val="92400E"/>
                <w:sz w:val="19"/>
                <w:lang w:val="vi-VN"/>
              </w:rPr>
              <w:t>Hạn chốt suất ăn</w:t>
            </w:r>
            <w:r>
              <w:rPr>
                <w:rFonts w:ascii="Calibri" w:hAnsi="Calibri"/>
                <w:b/>
                <w:color w:val="92400E"/>
                <w:sz w:val="19"/>
              </w:rPr>
              <w:t xml:space="preserve">: </w:t>
            </w:r>
            <w:r>
              <w:rPr>
                <w:rFonts w:ascii="Calibri" w:hAnsi="Calibri"/>
                <w:color w:val="292524"/>
                <w:sz w:val="19"/>
                <w:lang w:val="vi-VN"/>
              </w:rPr>
              <w:t xml:space="preserve">Bộ phận tiến hành chốt 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cơm trưa trước 09:00 và chốt các ca còn lại (chiều, đêm, sáng hôm sau) trước 14:00 trong ngày làm việc.</w:t>
            </w:r>
          </w:p>
          <w:p w14:paraId="1435A421" w14:textId="30B9AD53" w:rsidR="004C114E" w:rsidRDefault="008A10A4">
            <w:pPr>
              <w:spacing w:before="40" w:after="80"/>
            </w:pPr>
            <w:r w:rsidRPr="008704E1">
              <w:rPr>
                <w:b/>
                <w:color w:val="D97706"/>
                <w:lang w:val="vi-VN"/>
              </w:rPr>
              <w:t>•</w:t>
            </w:r>
            <w:r w:rsidRPr="008704E1">
              <w:rPr>
                <w:b/>
                <w:color w:val="D97706"/>
                <w:lang w:val="vi-VN"/>
              </w:rPr>
              <w:t xml:space="preserve"> 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>Cơ ch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>ế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 xml:space="preserve"> khóa t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>ự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 xml:space="preserve"> đ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>ộ</w:t>
            </w:r>
            <w:r w:rsidRPr="008704E1">
              <w:rPr>
                <w:rFonts w:ascii="Calibri" w:hAnsi="Calibri"/>
                <w:b/>
                <w:color w:val="92400E"/>
                <w:sz w:val="19"/>
                <w:lang w:val="vi-VN"/>
              </w:rPr>
              <w:t xml:space="preserve">ng: 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Sau khi nh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ấ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n </w:t>
            </w:r>
            <w:r w:rsidR="008704E1">
              <w:rPr>
                <w:rFonts w:ascii="Calibri" w:hAnsi="Calibri"/>
                <w:color w:val="292524"/>
                <w:sz w:val="19"/>
                <w:lang w:val="vi-VN"/>
              </w:rPr>
              <w:t>chốt suất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, s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ố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lư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ợ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ng su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ấ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t ăn s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ẽ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</w:t>
            </w:r>
            <w:r w:rsidR="00FC3BD0">
              <w:rPr>
                <w:rFonts w:ascii="Calibri" w:hAnsi="Calibri"/>
                <w:color w:val="292524"/>
                <w:sz w:val="19"/>
                <w:lang w:val="vi-VN"/>
              </w:rPr>
              <w:t>bị khóa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hoàn toàn trên h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ệ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th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ố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ng đ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ể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chuy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ể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n d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ữ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 li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ệ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u cho nhà b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>ế</w:t>
            </w:r>
            <w:r w:rsidRPr="008704E1">
              <w:rPr>
                <w:rFonts w:ascii="Calibri" w:hAnsi="Calibri"/>
                <w:color w:val="292524"/>
                <w:sz w:val="19"/>
                <w:lang w:val="vi-VN"/>
              </w:rPr>
              <w:t xml:space="preserve">p.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Ngư</w:t>
            </w:r>
            <w:r>
              <w:rPr>
                <w:rFonts w:ascii="Calibri" w:hAnsi="Calibri"/>
                <w:color w:val="292524"/>
                <w:sz w:val="19"/>
              </w:rPr>
              <w:t>ờ</w:t>
            </w:r>
            <w:r>
              <w:rPr>
                <w:rFonts w:ascii="Calibri" w:hAnsi="Calibri"/>
                <w:color w:val="292524"/>
                <w:sz w:val="19"/>
              </w:rPr>
              <w:t>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dùng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không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th</w:t>
            </w:r>
            <w:r>
              <w:rPr>
                <w:rFonts w:ascii="Calibri" w:hAnsi="Calibri"/>
                <w:color w:val="292524"/>
                <w:sz w:val="19"/>
              </w:rPr>
              <w:t>ể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t</w:t>
            </w:r>
            <w:r>
              <w:rPr>
                <w:rFonts w:ascii="Calibri" w:hAnsi="Calibri"/>
                <w:color w:val="292524"/>
                <w:sz w:val="19"/>
              </w:rPr>
              <w:t>ự</w:t>
            </w:r>
            <w:r>
              <w:rPr>
                <w:rFonts w:ascii="Calibri" w:hAnsi="Calibri"/>
                <w:color w:val="292524"/>
                <w:sz w:val="19"/>
              </w:rPr>
              <w:t xml:space="preserve"> ch</w:t>
            </w:r>
            <w:r>
              <w:rPr>
                <w:rFonts w:ascii="Calibri" w:hAnsi="Calibri"/>
                <w:color w:val="292524"/>
                <w:sz w:val="19"/>
              </w:rPr>
              <w:t>ỉ</w:t>
            </w:r>
            <w:r>
              <w:rPr>
                <w:rFonts w:ascii="Calibri" w:hAnsi="Calibri"/>
                <w:color w:val="292524"/>
                <w:sz w:val="19"/>
              </w:rPr>
              <w:t>nh s</w:t>
            </w:r>
            <w:r>
              <w:rPr>
                <w:rFonts w:ascii="Calibri" w:hAnsi="Calibri"/>
                <w:color w:val="292524"/>
                <w:sz w:val="19"/>
              </w:rPr>
              <w:t>ử</w:t>
            </w:r>
            <w:r>
              <w:rPr>
                <w:rFonts w:ascii="Calibri" w:hAnsi="Calibri"/>
                <w:color w:val="292524"/>
                <w:sz w:val="19"/>
              </w:rPr>
              <w:t>a ho</w:t>
            </w:r>
            <w:r>
              <w:rPr>
                <w:rFonts w:ascii="Calibri" w:hAnsi="Calibri"/>
                <w:color w:val="292524"/>
                <w:sz w:val="19"/>
              </w:rPr>
              <w:t>ặ</w:t>
            </w:r>
            <w:r>
              <w:rPr>
                <w:rFonts w:ascii="Calibri" w:hAnsi="Calibri"/>
                <w:color w:val="292524"/>
                <w:sz w:val="19"/>
              </w:rPr>
              <w:t>c h</w:t>
            </w:r>
            <w:r>
              <w:rPr>
                <w:rFonts w:ascii="Calibri" w:hAnsi="Calibri"/>
                <w:color w:val="292524"/>
                <w:sz w:val="19"/>
              </w:rPr>
              <w:t>ủ</w:t>
            </w:r>
            <w:r>
              <w:rPr>
                <w:rFonts w:ascii="Calibri" w:hAnsi="Calibri"/>
                <w:color w:val="292524"/>
                <w:sz w:val="19"/>
              </w:rPr>
              <w:t>y b</w:t>
            </w:r>
            <w:r>
              <w:rPr>
                <w:rFonts w:ascii="Calibri" w:hAnsi="Calibri"/>
                <w:color w:val="292524"/>
                <w:sz w:val="19"/>
              </w:rPr>
              <w:t>ỏ</w:t>
            </w:r>
            <w:r>
              <w:rPr>
                <w:rFonts w:ascii="Calibri" w:hAnsi="Calibri"/>
                <w:color w:val="292524"/>
                <w:sz w:val="19"/>
              </w:rPr>
              <w:t>.</w:t>
            </w:r>
          </w:p>
          <w:p w14:paraId="68E63710" w14:textId="46997C9B" w:rsidR="004C114E" w:rsidRDefault="008A10A4">
            <w:pPr>
              <w:spacing w:before="40" w:after="80"/>
            </w:pPr>
            <w:r>
              <w:rPr>
                <w:b/>
                <w:color w:val="D97706"/>
              </w:rPr>
              <w:t xml:space="preserve">• </w:t>
            </w:r>
            <w:r>
              <w:rPr>
                <w:rFonts w:ascii="Calibri" w:hAnsi="Calibri"/>
                <w:b/>
                <w:color w:val="92400E"/>
                <w:sz w:val="19"/>
              </w:rPr>
              <w:t>X</w:t>
            </w:r>
            <w:r>
              <w:rPr>
                <w:rFonts w:ascii="Calibri" w:hAnsi="Calibri"/>
                <w:b/>
                <w:color w:val="92400E"/>
                <w:sz w:val="19"/>
              </w:rPr>
              <w:t>ử</w:t>
            </w:r>
            <w:r>
              <w:rPr>
                <w:rFonts w:ascii="Calibri" w:hAnsi="Calibri"/>
                <w:b/>
                <w:color w:val="92400E"/>
                <w:sz w:val="19"/>
              </w:rPr>
              <w:t xml:space="preserve"> l</w:t>
            </w:r>
            <w:r>
              <w:rPr>
                <w:rFonts w:ascii="Calibri" w:hAnsi="Calibri"/>
                <w:b/>
                <w:color w:val="92400E"/>
                <w:sz w:val="19"/>
              </w:rPr>
              <w:t>ý phát sinh / đi</w:t>
            </w:r>
            <w:r>
              <w:rPr>
                <w:rFonts w:ascii="Calibri" w:hAnsi="Calibri"/>
                <w:b/>
                <w:color w:val="92400E"/>
                <w:sz w:val="19"/>
              </w:rPr>
              <w:t>ề</w:t>
            </w:r>
            <w:r>
              <w:rPr>
                <w:rFonts w:ascii="Calibri" w:hAnsi="Calibri"/>
                <w:b/>
                <w:color w:val="92400E"/>
                <w:sz w:val="19"/>
              </w:rPr>
              <w:t>u ch</w:t>
            </w:r>
            <w:r>
              <w:rPr>
                <w:rFonts w:ascii="Calibri" w:hAnsi="Calibri"/>
                <w:b/>
                <w:color w:val="92400E"/>
                <w:sz w:val="19"/>
              </w:rPr>
              <w:t>ỉ</w:t>
            </w:r>
            <w:r>
              <w:rPr>
                <w:rFonts w:ascii="Calibri" w:hAnsi="Calibri"/>
                <w:b/>
                <w:color w:val="92400E"/>
                <w:sz w:val="19"/>
              </w:rPr>
              <w:t>nh kh</w:t>
            </w:r>
            <w:r>
              <w:rPr>
                <w:rFonts w:ascii="Calibri" w:hAnsi="Calibri"/>
                <w:b/>
                <w:color w:val="92400E"/>
                <w:sz w:val="19"/>
              </w:rPr>
              <w:t>ẩ</w:t>
            </w:r>
            <w:r>
              <w:rPr>
                <w:rFonts w:ascii="Calibri" w:hAnsi="Calibri"/>
                <w:b/>
                <w:color w:val="92400E"/>
                <w:sz w:val="19"/>
              </w:rPr>
              <w:t>n c</w:t>
            </w:r>
            <w:r>
              <w:rPr>
                <w:rFonts w:ascii="Calibri" w:hAnsi="Calibri"/>
                <w:b/>
                <w:color w:val="92400E"/>
                <w:sz w:val="19"/>
              </w:rPr>
              <w:t>ấ</w:t>
            </w:r>
            <w:r>
              <w:rPr>
                <w:rFonts w:ascii="Calibri" w:hAnsi="Calibri"/>
                <w:b/>
                <w:color w:val="92400E"/>
                <w:sz w:val="19"/>
              </w:rPr>
              <w:t xml:space="preserve">p: </w:t>
            </w:r>
            <w:r>
              <w:rPr>
                <w:rFonts w:ascii="Calibri" w:hAnsi="Calibri"/>
                <w:color w:val="292524"/>
                <w:sz w:val="19"/>
              </w:rPr>
              <w:t>N</w:t>
            </w:r>
            <w:r>
              <w:rPr>
                <w:rFonts w:ascii="Calibri" w:hAnsi="Calibri"/>
                <w:color w:val="292524"/>
                <w:sz w:val="19"/>
              </w:rPr>
              <w:t>ế</w:t>
            </w:r>
            <w:r>
              <w:rPr>
                <w:rFonts w:ascii="Calibri" w:hAnsi="Calibri"/>
                <w:color w:val="292524"/>
                <w:sz w:val="19"/>
              </w:rPr>
              <w:t>u có thay đ</w:t>
            </w:r>
            <w:r>
              <w:rPr>
                <w:rFonts w:ascii="Calibri" w:hAnsi="Calibri"/>
                <w:color w:val="292524"/>
                <w:sz w:val="19"/>
              </w:rPr>
              <w:t>ổ</w:t>
            </w:r>
            <w:r>
              <w:rPr>
                <w:rFonts w:ascii="Calibri" w:hAnsi="Calibri"/>
                <w:color w:val="292524"/>
                <w:sz w:val="19"/>
              </w:rPr>
              <w:t>i đ</w:t>
            </w:r>
            <w:r>
              <w:rPr>
                <w:rFonts w:ascii="Calibri" w:hAnsi="Calibri"/>
                <w:color w:val="292524"/>
                <w:sz w:val="19"/>
              </w:rPr>
              <w:t>ộ</w:t>
            </w:r>
            <w:r>
              <w:rPr>
                <w:rFonts w:ascii="Calibri" w:hAnsi="Calibri"/>
                <w:color w:val="292524"/>
                <w:sz w:val="19"/>
              </w:rPr>
              <w:t>t xu</w:t>
            </w:r>
            <w:r>
              <w:rPr>
                <w:rFonts w:ascii="Calibri" w:hAnsi="Calibri"/>
                <w:color w:val="292524"/>
                <w:sz w:val="19"/>
              </w:rPr>
              <w:t>ấ</w:t>
            </w:r>
            <w:r>
              <w:rPr>
                <w:rFonts w:ascii="Calibri" w:hAnsi="Calibri"/>
                <w:color w:val="292524"/>
                <w:sz w:val="19"/>
              </w:rPr>
              <w:t>t sau khi ch</w:t>
            </w:r>
            <w:r>
              <w:rPr>
                <w:rFonts w:ascii="Calibri" w:hAnsi="Calibri"/>
                <w:color w:val="292524"/>
                <w:sz w:val="19"/>
              </w:rPr>
              <w:t>ố</w:t>
            </w:r>
            <w:r>
              <w:rPr>
                <w:rFonts w:ascii="Calibri" w:hAnsi="Calibri"/>
                <w:color w:val="292524"/>
                <w:sz w:val="19"/>
              </w:rPr>
              <w:t>t, ngư</w:t>
            </w:r>
            <w:r>
              <w:rPr>
                <w:rFonts w:ascii="Calibri" w:hAnsi="Calibri"/>
                <w:color w:val="292524"/>
                <w:sz w:val="19"/>
              </w:rPr>
              <w:t>ờ</w:t>
            </w:r>
            <w:r>
              <w:rPr>
                <w:rFonts w:ascii="Calibri" w:hAnsi="Calibri"/>
                <w:color w:val="292524"/>
                <w:sz w:val="19"/>
              </w:rPr>
              <w:t>i ph</w:t>
            </w:r>
            <w:r>
              <w:rPr>
                <w:rFonts w:ascii="Calibri" w:hAnsi="Calibri"/>
                <w:color w:val="292524"/>
                <w:sz w:val="19"/>
              </w:rPr>
              <w:t>ụ</w:t>
            </w:r>
            <w:r>
              <w:rPr>
                <w:rFonts w:ascii="Calibri" w:hAnsi="Calibri"/>
                <w:color w:val="292524"/>
                <w:sz w:val="19"/>
              </w:rPr>
              <w:t xml:space="preserve"> trách liên h</w:t>
            </w:r>
            <w:r>
              <w:rPr>
                <w:rFonts w:ascii="Calibri" w:hAnsi="Calibri"/>
                <w:color w:val="292524"/>
                <w:sz w:val="19"/>
              </w:rPr>
              <w:t>ệ</w:t>
            </w:r>
            <w:r>
              <w:rPr>
                <w:rFonts w:ascii="Calibri" w:hAnsi="Calibri"/>
                <w:color w:val="292524"/>
                <w:sz w:val="19"/>
              </w:rPr>
              <w:t xml:space="preserve"> tr</w:t>
            </w:r>
            <w:r>
              <w:rPr>
                <w:rFonts w:ascii="Calibri" w:hAnsi="Calibri"/>
                <w:color w:val="292524"/>
                <w:sz w:val="19"/>
              </w:rPr>
              <w:t>ự</w:t>
            </w:r>
            <w:r>
              <w:rPr>
                <w:rFonts w:ascii="Calibri" w:hAnsi="Calibri"/>
                <w:color w:val="292524"/>
                <w:sz w:val="19"/>
              </w:rPr>
              <w:t>c ti</w:t>
            </w:r>
            <w:r>
              <w:rPr>
                <w:rFonts w:ascii="Calibri" w:hAnsi="Calibri"/>
                <w:color w:val="292524"/>
                <w:sz w:val="19"/>
              </w:rPr>
              <w:t>ế</w:t>
            </w:r>
            <w:r>
              <w:rPr>
                <w:rFonts w:ascii="Calibri" w:hAnsi="Calibri"/>
                <w:color w:val="292524"/>
                <w:sz w:val="19"/>
              </w:rPr>
              <w:t>p B</w:t>
            </w:r>
            <w:r>
              <w:rPr>
                <w:rFonts w:ascii="Calibri" w:hAnsi="Calibri"/>
                <w:color w:val="292524"/>
                <w:sz w:val="19"/>
              </w:rPr>
              <w:t>ộ</w:t>
            </w:r>
            <w:r>
              <w:rPr>
                <w:rFonts w:ascii="Calibri" w:hAnsi="Calibri"/>
                <w:color w:val="292524"/>
                <w:sz w:val="19"/>
              </w:rPr>
              <w:t xml:space="preserve"> ph</w:t>
            </w:r>
            <w:r>
              <w:rPr>
                <w:rFonts w:ascii="Calibri" w:hAnsi="Calibri"/>
                <w:color w:val="292524"/>
                <w:sz w:val="19"/>
              </w:rPr>
              <w:t>ậ</w:t>
            </w:r>
            <w:r>
              <w:rPr>
                <w:rFonts w:ascii="Calibri" w:hAnsi="Calibri"/>
                <w:color w:val="292524"/>
                <w:sz w:val="19"/>
              </w:rPr>
              <w:t>n T</w:t>
            </w:r>
            <w:r>
              <w:rPr>
                <w:rFonts w:ascii="Calibri" w:hAnsi="Calibri"/>
                <w:color w:val="292524"/>
                <w:sz w:val="19"/>
              </w:rPr>
              <w:t>ổ</w:t>
            </w:r>
            <w:r>
              <w:rPr>
                <w:rFonts w:ascii="Calibri" w:hAnsi="Calibri"/>
                <w:color w:val="292524"/>
                <w:sz w:val="19"/>
              </w:rPr>
              <w:t>ng v</w:t>
            </w:r>
            <w:r>
              <w:rPr>
                <w:rFonts w:ascii="Calibri" w:hAnsi="Calibri"/>
                <w:color w:val="292524"/>
                <w:sz w:val="19"/>
              </w:rPr>
              <w:t>ụ</w:t>
            </w:r>
            <w:r>
              <w:rPr>
                <w:rFonts w:ascii="Calibri" w:hAnsi="Calibri"/>
                <w:color w:val="292524"/>
                <w:sz w:val="19"/>
              </w:rPr>
              <w:t xml:space="preserve"> (GA) đ</w:t>
            </w:r>
            <w:r>
              <w:rPr>
                <w:rFonts w:ascii="Calibri" w:hAnsi="Calibri"/>
                <w:color w:val="292524"/>
                <w:sz w:val="19"/>
              </w:rPr>
              <w:t>ể</w:t>
            </w:r>
            <w:r>
              <w:rPr>
                <w:rFonts w:ascii="Calibri" w:hAnsi="Calibri"/>
                <w:color w:val="292524"/>
                <w:sz w:val="19"/>
              </w:rPr>
              <w:t xml:space="preserve"> đư</w:t>
            </w:r>
            <w:r>
              <w:rPr>
                <w:rFonts w:ascii="Calibri" w:hAnsi="Calibri"/>
                <w:color w:val="292524"/>
                <w:sz w:val="19"/>
              </w:rPr>
              <w:t>ợ</w:t>
            </w:r>
            <w:r>
              <w:rPr>
                <w:rFonts w:ascii="Calibri" w:hAnsi="Calibri"/>
                <w:color w:val="292524"/>
                <w:sz w:val="19"/>
              </w:rPr>
              <w:t>c h</w:t>
            </w:r>
            <w:r>
              <w:rPr>
                <w:rFonts w:ascii="Calibri" w:hAnsi="Calibri"/>
                <w:color w:val="292524"/>
                <w:sz w:val="19"/>
              </w:rPr>
              <w:t>ỗ</w:t>
            </w:r>
            <w:r>
              <w:rPr>
                <w:rFonts w:ascii="Calibri" w:hAnsi="Calibri"/>
                <w:color w:val="292524"/>
                <w:sz w:val="19"/>
              </w:rPr>
              <w:t xml:space="preserve"> tr</w:t>
            </w:r>
            <w:r>
              <w:rPr>
                <w:rFonts w:ascii="Calibri" w:hAnsi="Calibri"/>
                <w:color w:val="292524"/>
                <w:sz w:val="19"/>
              </w:rPr>
              <w:t>ợ</w:t>
            </w:r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r w:rsidR="00FC3BD0">
              <w:rPr>
                <w:rFonts w:ascii="Calibri" w:hAnsi="Calibri"/>
                <w:color w:val="292524"/>
                <w:sz w:val="19"/>
                <w:lang w:val="vi-VN"/>
              </w:rPr>
              <w:t>chỉnh sửa</w:t>
            </w:r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k</w:t>
            </w:r>
            <w:r>
              <w:rPr>
                <w:rFonts w:ascii="Calibri" w:hAnsi="Calibri"/>
                <w:color w:val="292524"/>
                <w:sz w:val="19"/>
              </w:rPr>
              <w:t>ị</w:t>
            </w:r>
            <w:r>
              <w:rPr>
                <w:rFonts w:ascii="Calibri" w:hAnsi="Calibri"/>
                <w:color w:val="292524"/>
                <w:sz w:val="19"/>
              </w:rPr>
              <w:t>p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92524"/>
                <w:sz w:val="19"/>
              </w:rPr>
              <w:t>th</w:t>
            </w:r>
            <w:r>
              <w:rPr>
                <w:rFonts w:ascii="Calibri" w:hAnsi="Calibri"/>
                <w:color w:val="292524"/>
                <w:sz w:val="19"/>
              </w:rPr>
              <w:t>ờ</w:t>
            </w:r>
            <w:r>
              <w:rPr>
                <w:rFonts w:ascii="Calibri" w:hAnsi="Calibri"/>
                <w:color w:val="292524"/>
                <w:sz w:val="19"/>
              </w:rPr>
              <w:t>i</w:t>
            </w:r>
            <w:proofErr w:type="spellEnd"/>
            <w:r>
              <w:rPr>
                <w:rFonts w:ascii="Calibri" w:hAnsi="Calibri"/>
                <w:color w:val="292524"/>
                <w:sz w:val="19"/>
              </w:rPr>
              <w:t>.</w:t>
            </w:r>
          </w:p>
        </w:tc>
      </w:tr>
    </w:tbl>
    <w:p w14:paraId="150049CF" w14:textId="77777777" w:rsidR="004C114E" w:rsidRDefault="008A10A4">
      <w:pPr>
        <w:spacing w:before="320"/>
        <w:jc w:val="right"/>
      </w:pPr>
      <w:r>
        <w:rPr>
          <w:rFonts w:ascii="Calibri" w:hAnsi="Calibri"/>
          <w:i/>
          <w:color w:val="ADB5BD"/>
          <w:sz w:val="17"/>
        </w:rPr>
        <w:t>Hansol HRM System — Tài li</w:t>
      </w:r>
      <w:r>
        <w:rPr>
          <w:rFonts w:ascii="Calibri" w:hAnsi="Calibri"/>
          <w:i/>
          <w:color w:val="ADB5BD"/>
          <w:sz w:val="17"/>
        </w:rPr>
        <w:t>ệ</w:t>
      </w:r>
      <w:r>
        <w:rPr>
          <w:rFonts w:ascii="Calibri" w:hAnsi="Calibri"/>
          <w:i/>
          <w:color w:val="ADB5BD"/>
          <w:sz w:val="17"/>
        </w:rPr>
        <w:t>u ban hành n</w:t>
      </w:r>
      <w:r>
        <w:rPr>
          <w:rFonts w:ascii="Calibri" w:hAnsi="Calibri"/>
          <w:i/>
          <w:color w:val="ADB5BD"/>
          <w:sz w:val="17"/>
        </w:rPr>
        <w:t>ộ</w:t>
      </w:r>
      <w:r>
        <w:rPr>
          <w:rFonts w:ascii="Calibri" w:hAnsi="Calibri"/>
          <w:i/>
          <w:color w:val="ADB5BD"/>
          <w:sz w:val="17"/>
        </w:rPr>
        <w:t>i b</w:t>
      </w:r>
      <w:r>
        <w:rPr>
          <w:rFonts w:ascii="Calibri" w:hAnsi="Calibri"/>
          <w:i/>
          <w:color w:val="ADB5BD"/>
          <w:sz w:val="17"/>
        </w:rPr>
        <w:t>ộ</w:t>
      </w:r>
    </w:p>
    <w:sectPr w:rsidR="004C114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500BC2"/>
    <w:multiLevelType w:val="hybridMultilevel"/>
    <w:tmpl w:val="C79053DE"/>
    <w:lvl w:ilvl="0" w:tplc="2D68638E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292524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061FB"/>
    <w:multiLevelType w:val="hybridMultilevel"/>
    <w:tmpl w:val="BEF07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14E"/>
    <w:rsid w:val="008704E1"/>
    <w:rsid w:val="008A10A4"/>
    <w:rsid w:val="00AA1D8D"/>
    <w:rsid w:val="00B47730"/>
    <w:rsid w:val="00CB0664"/>
    <w:rsid w:val="00FC3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9B199"/>
  <w14:defaultImageDpi w14:val="300"/>
  <w15:docId w15:val="{31B2FC72-4C27-4789-99B4-8B00F0BA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3B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172.26.68.16:199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Huu Ngoc</cp:lastModifiedBy>
  <cp:revision>2</cp:revision>
  <dcterms:created xsi:type="dcterms:W3CDTF">2026-09-23T03:50:00Z</dcterms:created>
  <dcterms:modified xsi:type="dcterms:W3CDTF">2026-09-23T03:50:00Z</dcterms:modified>
  <cp:category/>
</cp:coreProperties>
</file>